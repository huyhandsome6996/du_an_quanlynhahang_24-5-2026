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Rule="auto" w:line="360"/>
        <w:jc w:val="center"/>
      </w:pPr>
      <w:r>
        <w:rPr>
          <w:rFonts w:ascii="Times New Roman" w:hAnsi="Times New Roman" w:eastAsia="Times New Roman"/>
          <w:b/>
          <w:i w:val="0"/>
          <w:sz w:val="28"/>
        </w:rPr>
        <w:t>TRƯỜNG ĐẠI HỌC SƯ PHẠM - ĐẠI HỌC HUẾ</w:t>
      </w:r>
    </w:p>
    <w:p>
      <w:pPr>
        <w:spacing w:lineRule="auto" w:line="360"/>
        <w:jc w:val="center"/>
      </w:pPr>
      <w:r>
        <w:rPr>
          <w:rFonts w:ascii="Times New Roman" w:hAnsi="Times New Roman" w:eastAsia="Times New Roman"/>
          <w:b/>
          <w:i w:val="0"/>
          <w:sz w:val="26"/>
        </w:rPr>
        <w:t>KHOA TIN HỌC</w:t>
      </w:r>
    </w:p>
    <w:p>
      <w:pPr>
        <w:spacing w:lineRule="auto" w:line="360"/>
        <w:jc w:val="center"/>
      </w:pPr>
      <w:r>
        <w:rPr>
          <w:rFonts w:ascii="Times New Roman" w:hAnsi="Times New Roman" w:eastAsia="Times New Roman"/>
          <w:b w:val="0"/>
          <w:i w:val="0"/>
          <w:sz w:val="24"/>
        </w:rPr>
        <w:t>------------🙢🙠🙢-🙠🙢🙠------------</w:t>
      </w:r>
    </w:p>
    <w:p/>
    <w:p/>
    <w:p>
      <w:pPr>
        <w:spacing w:lineRule="auto" w:line="360"/>
        <w:jc w:val="center"/>
      </w:pPr>
      <w:r>
        <w:rPr>
          <w:rFonts w:ascii="Times New Roman" w:hAnsi="Times New Roman" w:eastAsia="Times New Roman"/>
          <w:b/>
          <w:i w:val="0"/>
          <w:color w:val="D4A853"/>
          <w:sz w:val="40"/>
        </w:rPr>
        <w:t>HƯỚNG DẪN TRẢ LỜI GIẢNG VIÊN</w:t>
      </w:r>
    </w:p>
    <w:p>
      <w:pPr>
        <w:spacing w:lineRule="auto" w:line="360"/>
        <w:jc w:val="center"/>
      </w:pPr>
      <w:r>
        <w:rPr>
          <w:rFonts w:ascii="Times New Roman" w:hAnsi="Times New Roman" w:eastAsia="Times New Roman"/>
          <w:b w:val="0"/>
          <w:i/>
          <w:sz w:val="28"/>
        </w:rPr>
        <w:t>Ôn thi vấn đáp môn Lập trình hướng đối tượng</w:t>
      </w:r>
    </w:p>
    <w:p>
      <w:pPr>
        <w:spacing w:lineRule="auto" w:line="360"/>
        <w:jc w:val="center"/>
      </w:pPr>
      <w:r>
        <w:rPr>
          <w:rFonts w:ascii="Times New Roman" w:hAnsi="Times New Roman" w:eastAsia="Times New Roman"/>
          <w:b/>
          <w:i w:val="0"/>
          <w:sz w:val="32"/>
        </w:rPr>
        <w:t>Đồ án: HỆ THỐNG QUẢN LÝ NHÀ HÀNG</w:t>
      </w:r>
    </w:p>
    <w:p/>
    <w:p/>
    <w:p/>
    <w:p/>
    <w:p>
      <w:pPr>
        <w:spacing w:lineRule="auto" w:line="360"/>
        <w:jc w:val="center"/>
      </w:pPr>
      <w:r>
        <w:rPr>
          <w:rFonts w:ascii="Times New Roman" w:hAnsi="Times New Roman" w:eastAsia="Times New Roman"/>
          <w:b w:val="0"/>
          <w:i w:val="0"/>
          <w:sz w:val="26"/>
        </w:rPr>
        <w:t>Sinh viên thực hiện: Hồ Quang Huy</w:t>
      </w:r>
    </w:p>
    <w:p>
      <w:pPr>
        <w:spacing w:lineRule="auto" w:line="360"/>
        <w:jc w:val="center"/>
      </w:pPr>
      <w:r>
        <w:rPr>
          <w:rFonts w:ascii="Times New Roman" w:hAnsi="Times New Roman" w:eastAsia="Times New Roman"/>
          <w:b w:val="0"/>
          <w:i w:val="0"/>
          <w:sz w:val="26"/>
        </w:rPr>
        <w:t>MSSV: 24S1020030</w:t>
      </w:r>
    </w:p>
    <w:p>
      <w:pPr>
        <w:spacing w:lineRule="auto" w:line="360"/>
        <w:jc w:val="center"/>
      </w:pPr>
      <w:r>
        <w:rPr>
          <w:rFonts w:ascii="Times New Roman" w:hAnsi="Times New Roman" w:eastAsia="Times New Roman"/>
          <w:b w:val="0"/>
          <w:i w:val="0"/>
          <w:sz w:val="26"/>
        </w:rPr>
        <w:t>Lớp – Nhóm: TIN2A – Vua Sư Tử</w:t>
      </w:r>
    </w:p>
    <w:p>
      <w:pPr>
        <w:spacing w:lineRule="auto" w:line="360"/>
        <w:jc w:val="center"/>
      </w:pPr>
      <w:r>
        <w:rPr>
          <w:rFonts w:ascii="Times New Roman" w:hAnsi="Times New Roman" w:eastAsia="Times New Roman"/>
          <w:b w:val="0"/>
          <w:i w:val="0"/>
          <w:sz w:val="26"/>
        </w:rPr>
        <w:t>Giảng viên hướng dẫn: Vĩnh Anh Nghiêm Quân</w:t>
      </w:r>
    </w:p>
    <w:p/>
    <w:p/>
    <w:p/>
    <w:p>
      <w:pPr>
        <w:spacing w:lineRule="auto" w:line="360"/>
        <w:jc w:val="center"/>
      </w:pPr>
      <w:r>
        <w:rPr>
          <w:rFonts w:ascii="Times New Roman" w:hAnsi="Times New Roman" w:eastAsia="Times New Roman"/>
          <w:b w:val="0"/>
          <w:i/>
          <w:sz w:val="26"/>
        </w:rPr>
        <w:t>Thành phố Huế, tháng 7 năm 2026</w:t>
      </w:r>
    </w:p>
    <w:p>
      <w:r>
        <w:br w:type="page"/>
      </w:r>
    </w:p>
    <w:p>
      <w:pPr>
        <w:spacing w:lineRule="auto" w:line="360" w:before="240" w:after="120"/>
      </w:pPr>
      <w:r>
        <w:rPr>
          <w:rFonts w:ascii="Times New Roman" w:hAnsi="Times New Roman" w:eastAsia="Times New Roman"/>
          <w:b/>
          <w:i w:val="0"/>
          <w:color w:val="0A1628"/>
          <w:sz w:val="32"/>
        </w:rPr>
        <w:t>LỜI MỞ ĐẦU</w:t>
      </w:r>
    </w:p>
    <w:p>
      <w:pPr>
        <w:spacing w:lineRule="auto" w:line="360"/>
        <w:ind w:firstLine="482"/>
      </w:pPr>
      <w:r>
        <w:rPr>
          <w:rFonts w:ascii="Times New Roman" w:hAnsi="Times New Roman" w:eastAsia="Times New Roman"/>
          <w:b w:val="0"/>
          <w:i w:val="0"/>
          <w:sz w:val="26"/>
        </w:rPr>
        <w:t>Tài liệu này tổng hợp 9 tiêu chí thầy yêu cầu trong đồ án LTHĐT, mỗi tiêu chí gồm 3 phần:</w:t>
      </w:r>
    </w:p>
    <w:p>
      <w:pPr>
        <w:spacing w:lineRule="auto" w:line="360"/>
        <w:ind w:firstLine="482"/>
      </w:pPr>
      <w:r>
        <w:rPr>
          <w:rFonts w:ascii="Times New Roman" w:hAnsi="Times New Roman" w:eastAsia="Times New Roman"/>
          <w:b w:val="0"/>
          <w:i w:val="0"/>
          <w:sz w:val="26"/>
        </w:rPr>
        <w:t>1. Yêu cầu của thầy — chép nguyên văn từ đề bài.</w:t>
      </w:r>
    </w:p>
    <w:p>
      <w:pPr>
        <w:spacing w:lineRule="auto" w:line="360"/>
        <w:ind w:firstLine="482"/>
      </w:pPr>
      <w:r>
        <w:rPr>
          <w:rFonts w:ascii="Times New Roman" w:hAnsi="Times New Roman" w:eastAsia="Times New Roman"/>
          <w:b w:val="0"/>
          <w:i w:val="0"/>
          <w:sz w:val="26"/>
        </w:rPr>
        <w:t>2. Câu trả lời mẫu — em thuộc lòng rồi nói lại bằng ngôn từ của mình.</w:t>
      </w:r>
    </w:p>
    <w:p>
      <w:pPr>
        <w:spacing w:lineRule="auto" w:line="360"/>
        <w:ind w:firstLine="482"/>
      </w:pPr>
      <w:r>
        <w:rPr>
          <w:rFonts w:ascii="Times New Roman" w:hAnsi="Times New Roman" w:eastAsia="Times New Roman"/>
          <w:b w:val="0"/>
          <w:i w:val="0"/>
          <w:sz w:val="26"/>
        </w:rPr>
        <w:t>3. Ví dụ từ code thực tế — để thầy hỏi "chỉ ra chỗ này ở đâu trong code" thì em mở được file và đọc được dòng.</w:t>
      </w:r>
    </w:p>
    <w:p>
      <w:pPr>
        <w:spacing w:lineRule="auto" w:line="360"/>
        <w:ind w:firstLine="482"/>
      </w:pPr>
      <w:r>
        <w:rPr>
          <w:rFonts w:ascii="Times New Roman" w:hAnsi="Times New Roman" w:eastAsia="Times New Roman"/>
          <w:b w:val="0"/>
          <w:i/>
          <w:sz w:val="26"/>
        </w:rPr>
        <w:t>Mẹo khi thi vấn đáp: Nếu thầy hỏi mà em quên — cứ mở file code trong VS Code trước rồi giải thích theo dòng. Thầy thấy em hiểu code là cho điểm cao, không cần học thuộc lòng như vẹt.</w:t>
      </w:r>
    </w:p>
    <w:p>
      <w:pPr>
        <w:spacing w:lineRule="auto" w:line="360"/>
        <w:ind w:firstLine="482"/>
      </w:pPr>
      <w:r>
        <w:rPr>
          <w:rFonts w:ascii="Times New Roman" w:hAnsi="Times New Roman" w:eastAsia="Times New Roman"/>
          <w:b/>
          <w:i w:val="0"/>
          <w:sz w:val="26"/>
        </w:rPr>
        <w:t>Quy ước ký hiệu trong tài liệu:</w:t>
      </w:r>
    </w:p>
    <w:p>
      <w:pPr>
        <w:spacing w:lineRule="auto" w:line="360"/>
        <w:ind w:firstLine="482"/>
      </w:pPr>
      <w:r>
        <w:rPr>
          <w:rFonts w:ascii="Times New Roman" w:hAnsi="Times New Roman" w:eastAsia="Times New Roman"/>
          <w:b w:val="0"/>
          <w:i w:val="0"/>
          <w:sz w:val="26"/>
        </w:rPr>
        <w:t>• "Câu trả lời mẫu" trong hộp vàng nhạt: lời em sẽ nói khi thầy hỏi.</w:t>
      </w:r>
    </w:p>
    <w:p>
      <w:pPr>
        <w:spacing w:lineRule="auto" w:line="360"/>
        <w:ind w:firstLine="482"/>
      </w:pPr>
      <w:r>
        <w:rPr>
          <w:rFonts w:ascii="Times New Roman" w:hAnsi="Times New Roman" w:eastAsia="Times New Roman"/>
          <w:b w:val="0"/>
          <w:i w:val="0"/>
          <w:sz w:val="26"/>
        </w:rPr>
        <w:t>• "Code thực tế" trong hộp xám: code thật trong repo của em.</w:t>
      </w:r>
    </w:p>
    <w:p>
      <w:pPr>
        <w:spacing w:lineRule="auto" w:line="360"/>
        <w:ind w:firstLine="482"/>
      </w:pPr>
      <w:r>
        <w:rPr>
          <w:rFonts w:ascii="Times New Roman" w:hAnsi="Times New Roman" w:eastAsia="Times New Roman"/>
          <w:b w:val="0"/>
          <w:i w:val="0"/>
          <w:sz w:val="26"/>
        </w:rPr>
        <w:t>• "Giải thích": em hiểu lý do vì sao code như vậy.</w:t>
      </w:r>
    </w:p>
    <w:p>
      <w:r>
        <w:br w:type="page"/>
      </w:r>
    </w:p>
    <w:p>
      <w:pPr>
        <w:spacing w:lineRule="auto" w:line="360" w:before="240" w:after="120"/>
      </w:pPr>
      <w:r>
        <w:rPr>
          <w:rFonts w:ascii="Times New Roman" w:hAnsi="Times New Roman" w:eastAsia="Times New Roman"/>
          <w:b/>
          <w:i w:val="0"/>
          <w:color w:val="0A1628"/>
          <w:sz w:val="32"/>
        </w:rPr>
        <w:t>TIÊU CHÍ 1: CÁC TÍNH NĂNG HOẠT ĐỘNG ĐƯỢC ĐẦY ĐỦ</w:t>
      </w:r>
    </w:p>
    <w:p>
      <w:pPr>
        <w:spacing w:lineRule="auto" w:line="360"/>
        <w:ind w:firstLine="482"/>
      </w:pPr>
      <w:r>
        <w:rPr>
          <w:rFonts w:ascii="Times New Roman" w:hAnsi="Times New Roman" w:eastAsia="Times New Roman"/>
          <w:b/>
          <w:i w:val="0"/>
          <w:sz w:val="26"/>
        </w:rPr>
        <w:t>Yêu cầu của thầy:</w:t>
      </w:r>
    </w:p>
    <w:p>
      <w:pPr>
        <w:spacing w:lineRule="auto" w:line="360"/>
        <w:ind w:firstLine="482"/>
      </w:pPr>
      <w:r>
        <w:rPr>
          <w:rFonts w:ascii="Times New Roman" w:hAnsi="Times New Roman" w:eastAsia="Times New Roman"/>
          <w:b w:val="0"/>
          <w:i w:val="0"/>
          <w:sz w:val="26"/>
        </w:rPr>
        <w:t>Đồ án phải có đầy đủ tính năng hoạt động được, không phải chỉ làm giao diện rồi để đó. Mỗi nút bấm phải thực sự chạy được.</w:t>
      </w:r>
    </w:p>
    <w:p>
      <w:pPr>
        <w:spacing w:lineRule="auto" w:line="360" w:before="200" w:after="120"/>
      </w:pPr>
      <w:r>
        <w:rPr>
          <w:rFonts w:ascii="Times New Roman" w:hAnsi="Times New Roman" w:eastAsia="Times New Roman"/>
          <w:b/>
          <w:i w:val="0"/>
          <w:color w:val="D4A853"/>
          <w:sz w:val="28"/>
        </w:rPr>
        <w:t>Danh sách tính năng đã chạy được</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shd w:val="clear" w:color="auto" w:fill="0A1628"/>
          </w:tcPr>
          <w:p>
            <w:r/>
            <w:r>
              <w:rPr>
                <w:rFonts w:ascii="Times New Roman" w:hAnsi="Times New Roman" w:eastAsia="Times New Roman"/>
                <w:b/>
                <w:i w:val="0"/>
                <w:color w:val="FFFFFF"/>
                <w:sz w:val="24"/>
              </w:rPr>
              <w:t>STT</w:t>
            </w:r>
          </w:p>
        </w:tc>
        <w:tc>
          <w:tcPr>
            <w:tcW w:type="dxa" w:w="2268"/>
            <w:shd w:val="clear" w:color="auto" w:fill="0A1628"/>
          </w:tcPr>
          <w:p>
            <w:r/>
            <w:r>
              <w:rPr>
                <w:rFonts w:ascii="Times New Roman" w:hAnsi="Times New Roman" w:eastAsia="Times New Roman"/>
                <w:b/>
                <w:i w:val="0"/>
                <w:color w:val="FFFFFF"/>
                <w:sz w:val="24"/>
              </w:rPr>
              <w:t>Tính năng</w:t>
            </w:r>
          </w:p>
        </w:tc>
        <w:tc>
          <w:tcPr>
            <w:tcW w:type="dxa" w:w="2268"/>
            <w:shd w:val="clear" w:color="auto" w:fill="0A1628"/>
          </w:tcPr>
          <w:p>
            <w:r/>
            <w:r>
              <w:rPr>
                <w:rFonts w:ascii="Times New Roman" w:hAnsi="Times New Roman" w:eastAsia="Times New Roman"/>
                <w:b/>
                <w:i w:val="0"/>
                <w:color w:val="FFFFFF"/>
                <w:sz w:val="24"/>
              </w:rPr>
              <w:t>Vai trò</w:t>
            </w:r>
          </w:p>
        </w:tc>
        <w:tc>
          <w:tcPr>
            <w:tcW w:type="dxa" w:w="2268"/>
            <w:shd w:val="clear" w:color="auto" w:fill="0A1628"/>
          </w:tcPr>
          <w:p>
            <w:r/>
            <w:r>
              <w:rPr>
                <w:rFonts w:ascii="Times New Roman" w:hAnsi="Times New Roman" w:eastAsia="Times New Roman"/>
                <w:b/>
                <w:i w:val="0"/>
                <w:color w:val="FFFFFF"/>
                <w:sz w:val="24"/>
              </w:rPr>
              <w:t>File code chính</w:t>
            </w:r>
          </w:p>
        </w:tc>
      </w:tr>
      <w:tr>
        <w:tc>
          <w:tcPr>
            <w:tcW w:type="dxa" w:w="2268"/>
          </w:tcPr>
          <w:p>
            <w:r/>
            <w:r>
              <w:rPr>
                <w:rFonts w:ascii="Times New Roman" w:hAnsi="Times New Roman" w:eastAsia="Times New Roman"/>
                <w:b w:val="0"/>
                <w:i w:val="0"/>
                <w:sz w:val="23"/>
              </w:rPr>
              <w:t>1</w:t>
            </w:r>
          </w:p>
        </w:tc>
        <w:tc>
          <w:tcPr>
            <w:tcW w:type="dxa" w:w="2268"/>
          </w:tcPr>
          <w:p>
            <w:r/>
            <w:r>
              <w:rPr>
                <w:rFonts w:ascii="Times New Roman" w:hAnsi="Times New Roman" w:eastAsia="Times New Roman"/>
                <w:b w:val="0"/>
                <w:i w:val="0"/>
                <w:sz w:val="23"/>
              </w:rPr>
              <w:t>Đăng nhập (so sánh mật khẩu)</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ApiTaiKhoan.cs, login.html</w:t>
            </w:r>
          </w:p>
        </w:tc>
      </w:tr>
      <w:tr>
        <w:tc>
          <w:tcPr>
            <w:tcW w:type="dxa" w:w="2268"/>
          </w:tcPr>
          <w:p>
            <w:r/>
            <w:r>
              <w:rPr>
                <w:rFonts w:ascii="Times New Roman" w:hAnsi="Times New Roman" w:eastAsia="Times New Roman"/>
                <w:b w:val="0"/>
                <w:i w:val="0"/>
                <w:sz w:val="23"/>
              </w:rPr>
              <w:t>2</w:t>
            </w:r>
          </w:p>
        </w:tc>
        <w:tc>
          <w:tcPr>
            <w:tcW w:type="dxa" w:w="2268"/>
          </w:tcPr>
          <w:p>
            <w:r/>
            <w:r>
              <w:rPr>
                <w:rFonts w:ascii="Times New Roman" w:hAnsi="Times New Roman" w:eastAsia="Times New Roman"/>
                <w:b w:val="0"/>
                <w:i w:val="0"/>
                <w:sz w:val="23"/>
              </w:rPr>
              <w:t>Đăng ký tài khoản QuanTri đầu tiên</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ApiTaiKhoan.cs, login.html</w:t>
            </w:r>
          </w:p>
        </w:tc>
      </w:tr>
      <w:tr>
        <w:tc>
          <w:tcPr>
            <w:tcW w:type="dxa" w:w="2268"/>
          </w:tcPr>
          <w:p>
            <w:r/>
            <w:r>
              <w:rPr>
                <w:rFonts w:ascii="Times New Roman" w:hAnsi="Times New Roman" w:eastAsia="Times New Roman"/>
                <w:b w:val="0"/>
                <w:i w:val="0"/>
                <w:sz w:val="23"/>
              </w:rPr>
              <w:t>3</w:t>
            </w:r>
          </w:p>
        </w:tc>
        <w:tc>
          <w:tcPr>
            <w:tcW w:type="dxa" w:w="2268"/>
          </w:tcPr>
          <w:p>
            <w:r/>
            <w:r>
              <w:rPr>
                <w:rFonts w:ascii="Times New Roman" w:hAnsi="Times New Roman" w:eastAsia="Times New Roman"/>
                <w:b w:val="0"/>
                <w:i w:val="0"/>
                <w:sz w:val="23"/>
              </w:rPr>
              <w:t>Xem sơ đồ bàn (10 bàn)</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ApiBan.cs, ban.js, index.html</w:t>
            </w:r>
          </w:p>
        </w:tc>
      </w:tr>
      <w:tr>
        <w:tc>
          <w:tcPr>
            <w:tcW w:type="dxa" w:w="2268"/>
          </w:tcPr>
          <w:p>
            <w:r/>
            <w:r>
              <w:rPr>
                <w:rFonts w:ascii="Times New Roman" w:hAnsi="Times New Roman" w:eastAsia="Times New Roman"/>
                <w:b w:val="0"/>
                <w:i w:val="0"/>
                <w:sz w:val="23"/>
              </w:rPr>
              <w:t>4</w:t>
            </w:r>
          </w:p>
        </w:tc>
        <w:tc>
          <w:tcPr>
            <w:tcW w:type="dxa" w:w="2268"/>
          </w:tcPr>
          <w:p>
            <w:r/>
            <w:r>
              <w:rPr>
                <w:rFonts w:ascii="Times New Roman" w:hAnsi="Times New Roman" w:eastAsia="Times New Roman"/>
                <w:b w:val="0"/>
                <w:i w:val="0"/>
                <w:sz w:val="23"/>
              </w:rPr>
              <w:t>Mở bàn / Gọi món cho bàn</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ApiHoaDon.cs, order.js</w:t>
            </w:r>
          </w:p>
        </w:tc>
      </w:tr>
      <w:tr>
        <w:tc>
          <w:tcPr>
            <w:tcW w:type="dxa" w:w="2268"/>
          </w:tcPr>
          <w:p>
            <w:r/>
            <w:r>
              <w:rPr>
                <w:rFonts w:ascii="Times New Roman" w:hAnsi="Times New Roman" w:eastAsia="Times New Roman"/>
                <w:b w:val="0"/>
                <w:i w:val="0"/>
                <w:sz w:val="23"/>
              </w:rPr>
              <w:t>5</w:t>
            </w:r>
          </w:p>
        </w:tc>
        <w:tc>
          <w:tcPr>
            <w:tcW w:type="dxa" w:w="2268"/>
          </w:tcPr>
          <w:p>
            <w:r/>
            <w:r>
              <w:rPr>
                <w:rFonts w:ascii="Times New Roman" w:hAnsi="Times New Roman" w:eastAsia="Times New Roman"/>
                <w:b w:val="0"/>
                <w:i w:val="0"/>
                <w:sz w:val="23"/>
              </w:rPr>
              <w:t>Tính tiền + VAT 10% + phụ phí</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SanPham.cs (TinhTien), order.js</w:t>
            </w:r>
          </w:p>
        </w:tc>
      </w:tr>
      <w:tr>
        <w:tc>
          <w:tcPr>
            <w:tcW w:type="dxa" w:w="2268"/>
          </w:tcPr>
          <w:p>
            <w:r/>
            <w:r>
              <w:rPr>
                <w:rFonts w:ascii="Times New Roman" w:hAnsi="Times New Roman" w:eastAsia="Times New Roman"/>
                <w:b w:val="0"/>
                <w:i w:val="0"/>
                <w:sz w:val="23"/>
              </w:rPr>
              <w:t>6</w:t>
            </w:r>
          </w:p>
        </w:tc>
        <w:tc>
          <w:tcPr>
            <w:tcW w:type="dxa" w:w="2268"/>
          </w:tcPr>
          <w:p>
            <w:r/>
            <w:r>
              <w:rPr>
                <w:rFonts w:ascii="Times New Roman" w:hAnsi="Times New Roman" w:eastAsia="Times New Roman"/>
                <w:b w:val="0"/>
                <w:i w:val="0"/>
                <w:sz w:val="23"/>
              </w:rPr>
              <w:t>Thanh toán hóa đơn</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ApiHoaDon.cs, order.js</w:t>
            </w:r>
          </w:p>
        </w:tc>
      </w:tr>
      <w:tr>
        <w:tc>
          <w:tcPr>
            <w:tcW w:type="dxa" w:w="2268"/>
          </w:tcPr>
          <w:p>
            <w:r/>
            <w:r>
              <w:rPr>
                <w:rFonts w:ascii="Times New Roman" w:hAnsi="Times New Roman" w:eastAsia="Times New Roman"/>
                <w:b w:val="0"/>
                <w:i w:val="0"/>
                <w:sz w:val="23"/>
              </w:rPr>
              <w:t>7</w:t>
            </w:r>
          </w:p>
        </w:tc>
        <w:tc>
          <w:tcPr>
            <w:tcW w:type="dxa" w:w="2268"/>
          </w:tcPr>
          <w:p>
            <w:r/>
            <w:r>
              <w:rPr>
                <w:rFonts w:ascii="Times New Roman" w:hAnsi="Times New Roman" w:eastAsia="Times New Roman"/>
                <w:b w:val="0"/>
                <w:i w:val="0"/>
                <w:sz w:val="23"/>
              </w:rPr>
              <w:t>Xem lịch sử hóa đơn</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ApiHoaDon.cs, lichsu.js</w:t>
            </w:r>
          </w:p>
        </w:tc>
      </w:tr>
      <w:tr>
        <w:tc>
          <w:tcPr>
            <w:tcW w:type="dxa" w:w="2268"/>
          </w:tcPr>
          <w:p>
            <w:r/>
            <w:r>
              <w:rPr>
                <w:rFonts w:ascii="Times New Roman" w:hAnsi="Times New Roman" w:eastAsia="Times New Roman"/>
                <w:b w:val="0"/>
                <w:i w:val="0"/>
                <w:sz w:val="23"/>
              </w:rPr>
              <w:t>8</w:t>
            </w:r>
          </w:p>
        </w:tc>
        <w:tc>
          <w:tcPr>
            <w:tcW w:type="dxa" w:w="2268"/>
          </w:tcPr>
          <w:p>
            <w:r/>
            <w:r>
              <w:rPr>
                <w:rFonts w:ascii="Times New Roman" w:hAnsi="Times New Roman" w:eastAsia="Times New Roman"/>
                <w:b w:val="0"/>
                <w:i w:val="0"/>
                <w:sz w:val="23"/>
              </w:rPr>
              <w:t>Quản lý thực đơn (CRUD món)</w:t>
            </w:r>
          </w:p>
        </w:tc>
        <w:tc>
          <w:tcPr>
            <w:tcW w:type="dxa" w:w="2268"/>
          </w:tcPr>
          <w:p>
            <w:r/>
            <w:r>
              <w:rPr>
                <w:rFonts w:ascii="Times New Roman" w:hAnsi="Times New Roman" w:eastAsia="Times New Roman"/>
                <w:b w:val="0"/>
                <w:i w:val="0"/>
                <w:sz w:val="23"/>
              </w:rPr>
              <w:t>QuanTri</w:t>
            </w:r>
          </w:p>
        </w:tc>
        <w:tc>
          <w:tcPr>
            <w:tcW w:type="dxa" w:w="2268"/>
          </w:tcPr>
          <w:p>
            <w:r/>
            <w:r>
              <w:rPr>
                <w:rFonts w:ascii="Times New Roman" w:hAnsi="Times New Roman" w:eastAsia="Times New Roman"/>
                <w:b w:val="0"/>
                <w:i w:val="0"/>
                <w:sz w:val="23"/>
              </w:rPr>
              <w:t>ApiSanPham.cs, menu.js</w:t>
            </w:r>
          </w:p>
        </w:tc>
      </w:tr>
      <w:tr>
        <w:tc>
          <w:tcPr>
            <w:tcW w:type="dxa" w:w="2268"/>
          </w:tcPr>
          <w:p>
            <w:r/>
            <w:r>
              <w:rPr>
                <w:rFonts w:ascii="Times New Roman" w:hAnsi="Times New Roman" w:eastAsia="Times New Roman"/>
                <w:b w:val="0"/>
                <w:i w:val="0"/>
                <w:sz w:val="23"/>
              </w:rPr>
              <w:t>9</w:t>
            </w:r>
          </w:p>
        </w:tc>
        <w:tc>
          <w:tcPr>
            <w:tcW w:type="dxa" w:w="2268"/>
          </w:tcPr>
          <w:p>
            <w:r/>
            <w:r>
              <w:rPr>
                <w:rFonts w:ascii="Times New Roman" w:hAnsi="Times New Roman" w:eastAsia="Times New Roman"/>
                <w:b w:val="0"/>
                <w:i w:val="0"/>
                <w:sz w:val="23"/>
              </w:rPr>
              <w:t>Thêm / Sửa / Xoá bàn</w:t>
            </w:r>
          </w:p>
        </w:tc>
        <w:tc>
          <w:tcPr>
            <w:tcW w:type="dxa" w:w="2268"/>
          </w:tcPr>
          <w:p>
            <w:r/>
            <w:r>
              <w:rPr>
                <w:rFonts w:ascii="Times New Roman" w:hAnsi="Times New Roman" w:eastAsia="Times New Roman"/>
                <w:b w:val="0"/>
                <w:i w:val="0"/>
                <w:sz w:val="23"/>
              </w:rPr>
              <w:t>QuanTri</w:t>
            </w:r>
          </w:p>
        </w:tc>
        <w:tc>
          <w:tcPr>
            <w:tcW w:type="dxa" w:w="2268"/>
          </w:tcPr>
          <w:p>
            <w:r/>
            <w:r>
              <w:rPr>
                <w:rFonts w:ascii="Times New Roman" w:hAnsi="Times New Roman" w:eastAsia="Times New Roman"/>
                <w:b w:val="0"/>
                <w:i w:val="0"/>
                <w:sz w:val="23"/>
              </w:rPr>
              <w:t>ApiBan.cs, ban.js</w:t>
            </w:r>
          </w:p>
        </w:tc>
      </w:tr>
      <w:tr>
        <w:tc>
          <w:tcPr>
            <w:tcW w:type="dxa" w:w="2268"/>
          </w:tcPr>
          <w:p>
            <w:r/>
            <w:r>
              <w:rPr>
                <w:rFonts w:ascii="Times New Roman" w:hAnsi="Times New Roman" w:eastAsia="Times New Roman"/>
                <w:b w:val="0"/>
                <w:i w:val="0"/>
                <w:sz w:val="23"/>
              </w:rPr>
              <w:t>10</w:t>
            </w:r>
          </w:p>
        </w:tc>
        <w:tc>
          <w:tcPr>
            <w:tcW w:type="dxa" w:w="2268"/>
          </w:tcPr>
          <w:p>
            <w:r/>
            <w:r>
              <w:rPr>
                <w:rFonts w:ascii="Times New Roman" w:hAnsi="Times New Roman" w:eastAsia="Times New Roman"/>
                <w:b w:val="0"/>
                <w:i w:val="0"/>
                <w:sz w:val="23"/>
              </w:rPr>
              <w:t>Quản lý tài khoản (CRUD user)</w:t>
            </w:r>
          </w:p>
        </w:tc>
        <w:tc>
          <w:tcPr>
            <w:tcW w:type="dxa" w:w="2268"/>
          </w:tcPr>
          <w:p>
            <w:r/>
            <w:r>
              <w:rPr>
                <w:rFonts w:ascii="Times New Roman" w:hAnsi="Times New Roman" w:eastAsia="Times New Roman"/>
                <w:b w:val="0"/>
                <w:i w:val="0"/>
                <w:sz w:val="23"/>
              </w:rPr>
              <w:t>QuanTri</w:t>
            </w:r>
          </w:p>
        </w:tc>
        <w:tc>
          <w:tcPr>
            <w:tcW w:type="dxa" w:w="2268"/>
          </w:tcPr>
          <w:p>
            <w:r/>
            <w:r>
              <w:rPr>
                <w:rFonts w:ascii="Times New Roman" w:hAnsi="Times New Roman" w:eastAsia="Times New Roman"/>
                <w:b w:val="0"/>
                <w:i w:val="0"/>
                <w:sz w:val="23"/>
              </w:rPr>
              <w:t>ApiTaiKhoan.cs, taikhoan.js</w:t>
            </w:r>
          </w:p>
        </w:tc>
      </w:tr>
      <w:tr>
        <w:tc>
          <w:tcPr>
            <w:tcW w:type="dxa" w:w="2268"/>
          </w:tcPr>
          <w:p>
            <w:r/>
            <w:r>
              <w:rPr>
                <w:rFonts w:ascii="Times New Roman" w:hAnsi="Times New Roman" w:eastAsia="Times New Roman"/>
                <w:b w:val="0"/>
                <w:i w:val="0"/>
                <w:sz w:val="23"/>
              </w:rPr>
              <w:t>11</w:t>
            </w:r>
          </w:p>
        </w:tc>
        <w:tc>
          <w:tcPr>
            <w:tcW w:type="dxa" w:w="2268"/>
          </w:tcPr>
          <w:p>
            <w:r/>
            <w:r>
              <w:rPr>
                <w:rFonts w:ascii="Times New Roman" w:hAnsi="Times New Roman" w:eastAsia="Times New Roman"/>
                <w:b w:val="0"/>
                <w:i w:val="0"/>
                <w:sz w:val="23"/>
              </w:rPr>
              <w:t>Xem báo cáo doanh thu</w:t>
            </w:r>
          </w:p>
        </w:tc>
        <w:tc>
          <w:tcPr>
            <w:tcW w:type="dxa" w:w="2268"/>
          </w:tcPr>
          <w:p>
            <w:r/>
            <w:r>
              <w:rPr>
                <w:rFonts w:ascii="Times New Roman" w:hAnsi="Times New Roman" w:eastAsia="Times New Roman"/>
                <w:b w:val="0"/>
                <w:i w:val="0"/>
                <w:sz w:val="23"/>
              </w:rPr>
              <w:t>QuanTri</w:t>
            </w:r>
          </w:p>
        </w:tc>
        <w:tc>
          <w:tcPr>
            <w:tcW w:type="dxa" w:w="2268"/>
          </w:tcPr>
          <w:p>
            <w:r/>
            <w:r>
              <w:rPr>
                <w:rFonts w:ascii="Times New Roman" w:hAnsi="Times New Roman" w:eastAsia="Times New Roman"/>
                <w:b w:val="0"/>
                <w:i w:val="0"/>
                <w:sz w:val="23"/>
              </w:rPr>
              <w:t>ApiBaoCao.cs, baocao.js</w:t>
            </w:r>
          </w:p>
        </w:tc>
      </w:tr>
      <w:tr>
        <w:tc>
          <w:tcPr>
            <w:tcW w:type="dxa" w:w="2268"/>
          </w:tcPr>
          <w:p>
            <w:r/>
            <w:r>
              <w:rPr>
                <w:rFonts w:ascii="Times New Roman" w:hAnsi="Times New Roman" w:eastAsia="Times New Roman"/>
                <w:b w:val="0"/>
                <w:i w:val="0"/>
                <w:sz w:val="23"/>
              </w:rPr>
              <w:t>12</w:t>
            </w:r>
          </w:p>
        </w:tc>
        <w:tc>
          <w:tcPr>
            <w:tcW w:type="dxa" w:w="2268"/>
          </w:tcPr>
          <w:p>
            <w:r/>
            <w:r>
              <w:rPr>
                <w:rFonts w:ascii="Times New Roman" w:hAnsi="Times New Roman" w:eastAsia="Times New Roman"/>
                <w:b w:val="0"/>
                <w:i w:val="0"/>
                <w:sz w:val="23"/>
              </w:rPr>
              <w:t>Phân quyền (NhanVien bị chặn)</w:t>
            </w:r>
          </w:p>
        </w:tc>
        <w:tc>
          <w:tcPr>
            <w:tcW w:type="dxa" w:w="2268"/>
          </w:tcPr>
          <w:p>
            <w:r/>
            <w:r>
              <w:rPr>
                <w:rFonts w:ascii="Times New Roman" w:hAnsi="Times New Roman" w:eastAsia="Times New Roman"/>
                <w:b w:val="0"/>
                <w:i w:val="0"/>
                <w:sz w:val="23"/>
              </w:rPr>
              <w:t>Cả 2</w:t>
            </w:r>
          </w:p>
        </w:tc>
        <w:tc>
          <w:tcPr>
            <w:tcW w:type="dxa" w:w="2268"/>
          </w:tcPr>
          <w:p>
            <w:r/>
            <w:r>
              <w:rPr>
                <w:rFonts w:ascii="Times New Roman" w:hAnsi="Times New Roman" w:eastAsia="Times New Roman"/>
                <w:b w:val="0"/>
                <w:i w:val="0"/>
                <w:sz w:val="23"/>
              </w:rPr>
              <w:t>PhanQuyen.cs, sidebar.js</w:t>
            </w:r>
          </w:p>
        </w:tc>
      </w:tr>
    </w:tbl>
    <w:p>
      <w:pPr>
        <w:spacing w:lineRule="auto" w:line="360"/>
      </w:pPr>
    </w:p>
    <w:p>
      <w:pPr>
        <w:spacing w:lineRule="auto" w:line="360" w:before="200" w:after="120"/>
      </w:pPr>
      <w:r>
        <w:rPr>
          <w:rFonts w:ascii="Times New Roman" w:hAnsi="Times New Roman" w:eastAsia="Times New Roman"/>
          <w:b/>
          <w:i w:val="0"/>
          <w:color w:val="D4A853"/>
          <w:sz w:val="28"/>
        </w:rPr>
        <w:t>Câu trả lời mẫu khi thầy hỏi</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có đầy đủ 12 tính năng chạy được. Em chia làm 2 nhóm theo vai trò: nhân viên có 7 tính năng (đăng nhập, xem bàn, gọi món, tính tiền, thanh toán, xem lịch sử, đăng ký); quản trị viên có thêm 5 tính năng (quản lý thực đơn, quản lý bàn, quản lý tài khoản, xem báo cáo, phân quyền). Em đã test từng nút, mọi nút đều chạy được ạ."</w:t>
      </w:r>
    </w:p>
    <w:p>
      <w:pPr>
        <w:spacing w:lineRule="auto" w:line="360" w:before="200" w:after="120"/>
      </w:pPr>
      <w:r>
        <w:rPr>
          <w:rFonts w:ascii="Times New Roman" w:hAnsi="Times New Roman" w:eastAsia="Times New Roman"/>
          <w:b/>
          <w:i w:val="0"/>
          <w:color w:val="D4A853"/>
          <w:sz w:val="28"/>
        </w:rPr>
        <w:t>Cách demo nhanh cho thầy</w:t>
      </w:r>
    </w:p>
    <w:p>
      <w:pPr>
        <w:spacing w:lineRule="auto" w:line="360"/>
        <w:ind w:firstLine="482"/>
      </w:pPr>
      <w:r>
        <w:rPr>
          <w:rFonts w:ascii="Times New Roman" w:hAnsi="Times New Roman" w:eastAsia="Times New Roman"/>
          <w:b w:val="0"/>
          <w:i w:val="0"/>
          <w:sz w:val="26"/>
        </w:rPr>
        <w:t>Nếu thầy yêu cầu demo, làm theo 6 bước sau:</w:t>
      </w:r>
    </w:p>
    <w:p>
      <w:pPr>
        <w:spacing w:lineRule="auto" w:line="360"/>
        <w:ind w:firstLine="482"/>
      </w:pPr>
      <w:r>
        <w:rPr>
          <w:rFonts w:ascii="Times New Roman" w:hAnsi="Times New Roman" w:eastAsia="Times New Roman"/>
          <w:b w:val="0"/>
          <w:i w:val="0"/>
          <w:sz w:val="26"/>
        </w:rPr>
        <w:t>1. Mở app → đăng nhập bằng admin / admin123 (QuanTri).</w:t>
      </w:r>
    </w:p>
    <w:p>
      <w:pPr>
        <w:spacing w:lineRule="auto" w:line="360"/>
        <w:ind w:firstLine="482"/>
      </w:pPr>
      <w:r>
        <w:rPr>
          <w:rFonts w:ascii="Times New Roman" w:hAnsi="Times New Roman" w:eastAsia="Times New Roman"/>
          <w:b w:val="0"/>
          <w:i w:val="0"/>
          <w:sz w:val="26"/>
        </w:rPr>
        <w:t>2. Bấm vào Bàn 2 (Có khách) → bấm "Thanh toán" → thấy tổng tiền, VAT, phụ phí.</w:t>
      </w:r>
    </w:p>
    <w:p>
      <w:pPr>
        <w:spacing w:lineRule="auto" w:line="360"/>
        <w:ind w:firstLine="482"/>
      </w:pPr>
      <w:r>
        <w:rPr>
          <w:rFonts w:ascii="Times New Roman" w:hAnsi="Times New Roman" w:eastAsia="Times New Roman"/>
          <w:b w:val="0"/>
          <w:i w:val="0"/>
          <w:sz w:val="26"/>
        </w:rPr>
        <w:t>3. Vào Sơ đồ bàn → Bàn 1 (Trống) → bấm "Gọi món" → chọn 2-3 món → thanh toán.</w:t>
      </w:r>
    </w:p>
    <w:p>
      <w:pPr>
        <w:spacing w:lineRule="auto" w:line="360"/>
        <w:ind w:firstLine="482"/>
      </w:pPr>
      <w:r>
        <w:rPr>
          <w:rFonts w:ascii="Times New Roman" w:hAnsi="Times New Roman" w:eastAsia="Times New Roman"/>
          <w:b w:val="0"/>
          <w:i w:val="0"/>
          <w:sz w:val="26"/>
        </w:rPr>
        <w:t>4. Vào Lịch sử → thấy hóa đơn vừa tạo.</w:t>
      </w:r>
    </w:p>
    <w:p>
      <w:pPr>
        <w:spacing w:lineRule="auto" w:line="360"/>
        <w:ind w:firstLine="482"/>
      </w:pPr>
      <w:r>
        <w:rPr>
          <w:rFonts w:ascii="Times New Roman" w:hAnsi="Times New Roman" w:eastAsia="Times New Roman"/>
          <w:b w:val="0"/>
          <w:i w:val="0"/>
          <w:sz w:val="26"/>
        </w:rPr>
        <w:t>5. Vào Thực đơn → bấm "Thêm món mới" → nhập tên, giá, loại → Lưu.</w:t>
      </w:r>
    </w:p>
    <w:p>
      <w:pPr>
        <w:spacing w:lineRule="auto" w:line="360"/>
        <w:ind w:firstLine="482"/>
      </w:pPr>
      <w:r>
        <w:rPr>
          <w:rFonts w:ascii="Times New Roman" w:hAnsi="Times New Roman" w:eastAsia="Times New Roman"/>
          <w:b w:val="0"/>
          <w:i w:val="0"/>
          <w:sz w:val="26"/>
        </w:rPr>
        <w:t>6. Đăng xuất → đăng nhập bằng nhanvien1 / 123456 → thấy menu thiếu 3 mục Thực đơn, Báo cáo, Tài khoản (chỉ nhân viên không được).</w:t>
      </w:r>
    </w:p>
    <w:p>
      <w:r>
        <w:br w:type="page"/>
      </w:r>
    </w:p>
    <w:p>
      <w:pPr>
        <w:spacing w:lineRule="auto" w:line="360" w:before="240" w:after="120"/>
      </w:pPr>
      <w:r>
        <w:rPr>
          <w:rFonts w:ascii="Times New Roman" w:hAnsi="Times New Roman" w:eastAsia="Times New Roman"/>
          <w:b/>
          <w:i w:val="0"/>
          <w:color w:val="0A1628"/>
          <w:sz w:val="32"/>
        </w:rPr>
        <w:t>TIÊU CHÍ 2: CẤU TRÚC PHẦN MỀM 3 TẦNG</w:t>
      </w:r>
    </w:p>
    <w:p>
      <w:pPr>
        <w:spacing w:lineRule="auto" w:line="360"/>
        <w:ind w:firstLine="482"/>
      </w:pPr>
      <w:r>
        <w:rPr>
          <w:rFonts w:ascii="Times New Roman" w:hAnsi="Times New Roman" w:eastAsia="Times New Roman"/>
          <w:b/>
          <w:i w:val="0"/>
          <w:sz w:val="26"/>
        </w:rPr>
        <w:t>Yêu cầu của thầy:</w:t>
      </w:r>
    </w:p>
    <w:p>
      <w:pPr>
        <w:spacing w:lineRule="auto" w:line="360"/>
        <w:ind w:firstLine="482"/>
      </w:pPr>
      <w:r>
        <w:rPr>
          <w:rFonts w:ascii="Times New Roman" w:hAnsi="Times New Roman" w:eastAsia="Times New Roman"/>
          <w:b w:val="0"/>
          <w:i w:val="0"/>
          <w:sz w:val="26"/>
        </w:rPr>
        <w:t>Cấu trúc phần mềm 3 tầng: Entity (các lớp cơ bản, get set), DAL (các lớp thao tác với CSDL), Presentation/GUI (các lớp giao diện).</w:t>
      </w:r>
    </w:p>
    <w:p>
      <w:pPr>
        <w:spacing w:lineRule="auto" w:line="360" w:before="200" w:after="120"/>
      </w:pPr>
      <w:r>
        <w:rPr>
          <w:rFonts w:ascii="Times New Roman" w:hAnsi="Times New Roman" w:eastAsia="Times New Roman"/>
          <w:b/>
          <w:i w:val="0"/>
          <w:color w:val="D4A853"/>
          <w:sz w:val="28"/>
        </w:rPr>
        <w:t>Giải thích đơn giản</w:t>
      </w:r>
    </w:p>
    <w:p>
      <w:pPr>
        <w:spacing w:lineRule="auto" w:line="360"/>
        <w:ind w:firstLine="482"/>
      </w:pPr>
      <w:r>
        <w:rPr>
          <w:rFonts w:ascii="Times New Roman" w:hAnsi="Times New Roman" w:eastAsia="Times New Roman"/>
          <w:b w:val="0"/>
          <w:i w:val="0"/>
          <w:sz w:val="26"/>
        </w:rPr>
        <w:t>Kiến trúc 3 tầng giống như 1 nhà hàng có 3 bộ phận: bộ phận khách (GUI), bộ phận phục vụ (DAL), bộ phận kho (Entity). Mỗi bộ phận làm việc riêng, không chèn ngang vào nhau. Lợi ích: sửa 1 tầng không làm hỏng 2 tầng kia.</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shd w:val="clear" w:color="auto" w:fill="0A1628"/>
          </w:tcPr>
          <w:p>
            <w:r/>
            <w:r>
              <w:rPr>
                <w:rFonts w:ascii="Times New Roman" w:hAnsi="Times New Roman" w:eastAsia="Times New Roman"/>
                <w:b/>
                <w:i w:val="0"/>
                <w:color w:val="FFFFFF"/>
                <w:sz w:val="24"/>
              </w:rPr>
              <w:t>Tầng</w:t>
            </w:r>
          </w:p>
        </w:tc>
        <w:tc>
          <w:tcPr>
            <w:tcW w:type="dxa" w:w="2268"/>
            <w:shd w:val="clear" w:color="auto" w:fill="0A1628"/>
          </w:tcPr>
          <w:p>
            <w:r/>
            <w:r>
              <w:rPr>
                <w:rFonts w:ascii="Times New Roman" w:hAnsi="Times New Roman" w:eastAsia="Times New Roman"/>
                <w:b/>
                <w:i w:val="0"/>
                <w:color w:val="FFFFFF"/>
                <w:sz w:val="24"/>
              </w:rPr>
              <w:t>Vai trò</w:t>
            </w:r>
          </w:p>
        </w:tc>
        <w:tc>
          <w:tcPr>
            <w:tcW w:type="dxa" w:w="2268"/>
            <w:shd w:val="clear" w:color="auto" w:fill="0A1628"/>
          </w:tcPr>
          <w:p>
            <w:r/>
            <w:r>
              <w:rPr>
                <w:rFonts w:ascii="Times New Roman" w:hAnsi="Times New Roman" w:eastAsia="Times New Roman"/>
                <w:b/>
                <w:i w:val="0"/>
                <w:color w:val="FFFFFF"/>
                <w:sz w:val="24"/>
              </w:rPr>
              <w:t>Folder trong đồ án</w:t>
            </w:r>
          </w:p>
        </w:tc>
        <w:tc>
          <w:tcPr>
            <w:tcW w:type="dxa" w:w="2268"/>
            <w:shd w:val="clear" w:color="auto" w:fill="0A1628"/>
          </w:tcPr>
          <w:p>
            <w:r/>
            <w:r>
              <w:rPr>
                <w:rFonts w:ascii="Times New Roman" w:hAnsi="Times New Roman" w:eastAsia="Times New Roman"/>
                <w:b/>
                <w:i w:val="0"/>
                <w:color w:val="FFFFFF"/>
                <w:sz w:val="24"/>
              </w:rPr>
              <w:t>Ví dụ file</w:t>
            </w:r>
          </w:p>
        </w:tc>
      </w:tr>
      <w:tr>
        <w:tc>
          <w:tcPr>
            <w:tcW w:type="dxa" w:w="2268"/>
          </w:tcPr>
          <w:p>
            <w:r/>
            <w:r>
              <w:rPr>
                <w:rFonts w:ascii="Times New Roman" w:hAnsi="Times New Roman" w:eastAsia="Times New Roman"/>
                <w:b w:val="0"/>
                <w:i w:val="0"/>
                <w:sz w:val="23"/>
              </w:rPr>
              <w:t>1. Entity</w:t>
            </w:r>
          </w:p>
        </w:tc>
        <w:tc>
          <w:tcPr>
            <w:tcW w:type="dxa" w:w="2268"/>
          </w:tcPr>
          <w:p>
            <w:r/>
            <w:r>
              <w:rPr>
                <w:rFonts w:ascii="Times New Roman" w:hAnsi="Times New Roman" w:eastAsia="Times New Roman"/>
                <w:b w:val="0"/>
                <w:i w:val="0"/>
                <w:sz w:val="23"/>
              </w:rPr>
              <w:t>Chứa các lớp đối tượng (chỉ dữ liệu, không logic)</w:t>
            </w:r>
          </w:p>
        </w:tc>
        <w:tc>
          <w:tcPr>
            <w:tcW w:type="dxa" w:w="2268"/>
          </w:tcPr>
          <w:p>
            <w:r/>
            <w:r>
              <w:rPr>
                <w:rFonts w:ascii="Times New Roman" w:hAnsi="Times New Roman" w:eastAsia="Times New Roman"/>
                <w:b w:val="0"/>
                <w:i w:val="0"/>
                <w:sz w:val="23"/>
              </w:rPr>
              <w:t>/QuanLyNhaHang/Entities/</w:t>
            </w:r>
          </w:p>
        </w:tc>
        <w:tc>
          <w:tcPr>
            <w:tcW w:type="dxa" w:w="2268"/>
          </w:tcPr>
          <w:p>
            <w:r/>
            <w:r>
              <w:rPr>
                <w:rFonts w:ascii="Times New Roman" w:hAnsi="Times New Roman" w:eastAsia="Times New Roman"/>
                <w:b w:val="0"/>
                <w:i w:val="0"/>
                <w:sz w:val="23"/>
              </w:rPr>
              <w:t>Ban.cs, SanPham.cs, HoaDon.cs</w:t>
            </w:r>
          </w:p>
        </w:tc>
      </w:tr>
      <w:tr>
        <w:tc>
          <w:tcPr>
            <w:tcW w:type="dxa" w:w="2268"/>
          </w:tcPr>
          <w:p>
            <w:r/>
            <w:r>
              <w:rPr>
                <w:rFonts w:ascii="Times New Roman" w:hAnsi="Times New Roman" w:eastAsia="Times New Roman"/>
                <w:b w:val="0"/>
                <w:i w:val="0"/>
                <w:sz w:val="23"/>
              </w:rPr>
              <w:t>2. DAL</w:t>
            </w:r>
          </w:p>
        </w:tc>
        <w:tc>
          <w:tcPr>
            <w:tcW w:type="dxa" w:w="2268"/>
          </w:tcPr>
          <w:p>
            <w:r/>
            <w:r>
              <w:rPr>
                <w:rFonts w:ascii="Times New Roman" w:hAnsi="Times New Roman" w:eastAsia="Times New Roman"/>
                <w:b w:val="0"/>
                <w:i w:val="0"/>
                <w:sz w:val="23"/>
              </w:rPr>
              <w:t>Thao tác với CSDL (INSERT, UPDATE, DELETE, SELECT)</w:t>
            </w:r>
          </w:p>
        </w:tc>
        <w:tc>
          <w:tcPr>
            <w:tcW w:type="dxa" w:w="2268"/>
          </w:tcPr>
          <w:p>
            <w:r/>
            <w:r>
              <w:rPr>
                <w:rFonts w:ascii="Times New Roman" w:hAnsi="Times New Roman" w:eastAsia="Times New Roman"/>
                <w:b w:val="0"/>
                <w:i w:val="0"/>
                <w:sz w:val="23"/>
              </w:rPr>
              <w:t>/QuanLyNhaHang/DAL/</w:t>
            </w:r>
          </w:p>
        </w:tc>
        <w:tc>
          <w:tcPr>
            <w:tcW w:type="dxa" w:w="2268"/>
          </w:tcPr>
          <w:p>
            <w:r/>
            <w:r>
              <w:rPr>
                <w:rFonts w:ascii="Times New Roman" w:hAnsi="Times New Roman" w:eastAsia="Times New Roman"/>
                <w:b w:val="0"/>
                <w:i w:val="0"/>
                <w:sz w:val="23"/>
              </w:rPr>
              <w:t>BanDAL.cs, NguoiDungDAL.cs</w:t>
            </w:r>
          </w:p>
        </w:tc>
      </w:tr>
      <w:tr>
        <w:tc>
          <w:tcPr>
            <w:tcW w:type="dxa" w:w="2268"/>
          </w:tcPr>
          <w:p>
            <w:r/>
            <w:r>
              <w:rPr>
                <w:rFonts w:ascii="Times New Roman" w:hAnsi="Times New Roman" w:eastAsia="Times New Roman"/>
                <w:b w:val="0"/>
                <w:i w:val="0"/>
                <w:sz w:val="23"/>
              </w:rPr>
              <w:t>3. GUI</w:t>
            </w:r>
          </w:p>
        </w:tc>
        <w:tc>
          <w:tcPr>
            <w:tcW w:type="dxa" w:w="2268"/>
          </w:tcPr>
          <w:p>
            <w:r/>
            <w:r>
              <w:rPr>
                <w:rFonts w:ascii="Times New Roman" w:hAnsi="Times New Roman" w:eastAsia="Times New Roman"/>
                <w:b w:val="0"/>
                <w:i w:val="0"/>
                <w:sz w:val="23"/>
              </w:rPr>
              <w:t>Giao diện người dùng bấm nút, nhập liệu</w:t>
            </w:r>
          </w:p>
        </w:tc>
        <w:tc>
          <w:tcPr>
            <w:tcW w:type="dxa" w:w="2268"/>
          </w:tcPr>
          <w:p>
            <w:r/>
            <w:r>
              <w:rPr>
                <w:rFonts w:ascii="Times New Roman" w:hAnsi="Times New Roman" w:eastAsia="Times New Roman"/>
                <w:b w:val="0"/>
                <w:i w:val="0"/>
                <w:sz w:val="23"/>
              </w:rPr>
              <w:t>/QuanLyNhaHang/wwwroot/</w:t>
            </w:r>
          </w:p>
        </w:tc>
        <w:tc>
          <w:tcPr>
            <w:tcW w:type="dxa" w:w="2268"/>
          </w:tcPr>
          <w:p>
            <w:r/>
            <w:r>
              <w:rPr>
                <w:rFonts w:ascii="Times New Roman" w:hAnsi="Times New Roman" w:eastAsia="Times New Roman"/>
                <w:b w:val="0"/>
                <w:i w:val="0"/>
                <w:sz w:val="23"/>
              </w:rPr>
              <w:t>login.html, order.js, ban.js</w:t>
            </w:r>
          </w:p>
        </w:tc>
      </w:tr>
    </w:tbl>
    <w:p>
      <w:pPr>
        <w:spacing w:lineRule="auto" w:line="360" w:before="200" w:after="120"/>
      </w:pPr>
      <w:r>
        <w:rPr>
          <w:rFonts w:ascii="Times New Roman" w:hAnsi="Times New Roman" w:eastAsia="Times New Roman"/>
          <w:b/>
          <w:i w:val="0"/>
          <w:color w:val="D4A853"/>
          <w:sz w:val="28"/>
        </w:rPr>
        <w:t>Sơ đồ luồng dữ liệu</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User bấm nút "Thêm bàn" trên giao diện (GUI)</w:t>
        <w:br/>
        <w:t xml:space="preserve">    ↓</w:t>
        <w:br/>
        <w:t xml:space="preserve">    fetch('POST /api/ban') gửi dữ liệu tới API</w:t>
        <w:br/>
        <w:t xml:space="preserve">    ↓</w:t>
        <w:br/>
        <w:t xml:space="preserve">    ApiBan.cs nhận request → gọi BanDAL.Them(ban)</w:t>
        <w:br/>
        <w:t xml:space="preserve">    ↓</w:t>
        <w:br/>
        <w:t xml:space="preserve">    BanDAL.cs mở kết nối Access, chạy lệnh INSERT</w:t>
        <w:br/>
        <w:t xml:space="preserve">    ↓</w:t>
        <w:br/>
        <w:t xml:space="preserve">    File QuanLyNhaHang.accdb ghi thêm 1 dòng vào bảng Ban</w:t>
        <w:br/>
        <w:t xml:space="preserve">    ↓</w:t>
        <w:br/>
        <w:t xml:space="preserve">    Trả về 'OK' → GUI hiển thị toast 'Thêm thành công!'</w:t>
      </w:r>
    </w:p>
    <w:p>
      <w:pPr>
        <w:spacing w:lineRule="auto" w:line="360" w:before="200" w:after="120"/>
      </w:pPr>
      <w:r>
        <w:rPr>
          <w:rFonts w:ascii="Times New Roman" w:hAnsi="Times New Roman" w:eastAsia="Times New Roman"/>
          <w:b/>
          <w:i w:val="0"/>
          <w:color w:val="D4A853"/>
          <w:sz w:val="28"/>
        </w:rPr>
        <w:t>Ví dụ code thực tế</w:t>
      </w:r>
    </w:p>
    <w:p>
      <w:pPr>
        <w:spacing w:lineRule="auto" w:line="360"/>
        <w:ind w:firstLine="482"/>
      </w:pPr>
      <w:r>
        <w:rPr>
          <w:rFonts w:ascii="Times New Roman" w:hAnsi="Times New Roman" w:eastAsia="Times New Roman"/>
          <w:b/>
          <w:i w:val="0"/>
          <w:sz w:val="26"/>
        </w:rPr>
        <w:t>Tầng Entity — file /Entities/Ban.cs: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namespace QuanLyNhaHang.Entities</w:t>
        <w:br/>
        <w:t>{</w:t>
        <w:br/>
        <w:t xml:space="preserve">    public class Ban</w:t>
        <w:br/>
        <w:t xml:space="preserve">    {</w:t>
        <w:br/>
        <w:t xml:space="preserve">        public int Id { get; set; }</w:t>
        <w:br/>
        <w:t xml:space="preserve">        public string TenBan { get; set; } = string.Empty;</w:t>
        <w:br/>
        <w:t xml:space="preserve">        public string TrangThai { get; set; } = "Trống";</w:t>
        <w:br/>
        <w:t xml:space="preserve">    }</w:t>
        <w:br/>
        <w:t>}</w:t>
      </w:r>
    </w:p>
    <w:p>
      <w:pPr>
        <w:spacing w:lineRule="auto" w:line="360"/>
        <w:ind w:firstLine="482"/>
      </w:pPr>
      <w:r>
        <w:rPr>
          <w:rFonts w:ascii="Times New Roman" w:hAnsi="Times New Roman" w:eastAsia="Times New Roman"/>
          <w:b w:val="0"/>
          <w:i w:val="0"/>
          <w:sz w:val="26"/>
        </w:rPr>
        <w:t>→ Lớp Ban chỉ có 3 thuộc tính (Id, TenBan, TrangThai), không có hàm xử lý. Đây là tầng Entity — "chứa dữ liệu".</w:t>
      </w:r>
    </w:p>
    <w:p>
      <w:pPr>
        <w:spacing w:lineRule="auto" w:line="360"/>
        <w:ind w:firstLine="482"/>
      </w:pPr>
      <w:r>
        <w:rPr>
          <w:rFonts w:ascii="Times New Roman" w:hAnsi="Times New Roman" w:eastAsia="Times New Roman"/>
          <w:b/>
          <w:i w:val="0"/>
          <w:sz w:val="26"/>
        </w:rPr>
        <w:t>Tầng DAL — file /DAL/BanDAL.cs: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class BanDAL : IBanDAL</w:t>
        <w:br/>
        <w:t>{</w:t>
        <w:br/>
        <w:t xml:space="preserve">    private readonly string _conn = DatabaseHelper.ConnectionString;</w:t>
        <w:br/>
        <w:br/>
        <w:t xml:space="preserve">    public void Them(Ban ban)</w:t>
        <w:br/>
        <w:t xml:space="preserve">    {</w:t>
        <w:br/>
        <w:t xml:space="preserve">        using var c = new OleDbConnection(_conn);</w:t>
        <w:br/>
        <w:t xml:space="preserve">        c.Open();</w:t>
        <w:br/>
        <w:t xml:space="preserve">        using var cmd = new OleDbCommand(</w:t>
        <w:br/>
        <w:t xml:space="preserve">            "INSERT INTO Ban (TenBan, TrangThai) VALUES (?, ?)", c);</w:t>
        <w:br/>
        <w:t xml:space="preserve">        cmd.Parameters.Add("@ten", OleDbType.VarWChar).Value = ban.TenBan;</w:t>
        <w:br/>
        <w:t xml:space="preserve">        cmd.Parameters.Add("@tt", OleDbType.VarWChar).Value = ban.TrangThai;</w:t>
        <w:br/>
        <w:t xml:space="preserve">        cmd.ExecuteNonQuery();</w:t>
        <w:br/>
        <w:t xml:space="preserve">    }</w:t>
        <w:br/>
        <w:t>}</w:t>
      </w:r>
    </w:p>
    <w:p>
      <w:pPr>
        <w:spacing w:lineRule="auto" w:line="360"/>
        <w:ind w:firstLine="482"/>
      </w:pPr>
      <w:r>
        <w:rPr>
          <w:rFonts w:ascii="Times New Roman" w:hAnsi="Times New Roman" w:eastAsia="Times New Roman"/>
          <w:b w:val="0"/>
          <w:i w:val="0"/>
          <w:sz w:val="26"/>
        </w:rPr>
        <w:t>→ Lớp BanDAL chỉ lo chuyện kết nối Access và chạy SQL. Không biết giao diện trông ra sao. Đây là tầng DAL — "thao tác với CSDL".</w:t>
      </w:r>
    </w:p>
    <w:p>
      <w:pPr>
        <w:spacing w:lineRule="auto" w:line="360"/>
        <w:ind w:firstLine="482"/>
      </w:pPr>
      <w:r>
        <w:rPr>
          <w:rFonts w:ascii="Times New Roman" w:hAnsi="Times New Roman" w:eastAsia="Times New Roman"/>
          <w:b/>
          <w:i w:val="0"/>
          <w:sz w:val="26"/>
        </w:rPr>
        <w:t>Tầng GUI — file /wwwroot/index.html + /wwwroot/js/ban.js: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ban.js — gửi yêu cầu thêm bàn</w:t>
        <w:br/>
        <w:t>await apiFetch(`${API}/ban`, {</w:t>
        <w:br/>
        <w:t xml:space="preserve">    method: 'POST',</w:t>
        <w:br/>
        <w:t xml:space="preserve">    headers: { 'Content-Type': 'application/json' },</w:t>
        <w:br/>
        <w:t xml:space="preserve">    body: JSON.stringify({ tenBan, trangThai })</w:t>
        <w:br/>
        <w:t>});</w:t>
      </w:r>
    </w:p>
    <w:p>
      <w:pPr>
        <w:spacing w:lineRule="auto" w:line="360"/>
        <w:ind w:firstLine="482"/>
      </w:pPr>
      <w:r>
        <w:rPr>
          <w:rFonts w:ascii="Times New Roman" w:hAnsi="Times New Roman" w:eastAsia="Times New Roman"/>
          <w:b w:val="0"/>
          <w:i w:val="0"/>
          <w:sz w:val="26"/>
        </w:rPr>
        <w:t>→ GUI chỉ lo hiển thị nút bấm và gửi request về backend. Không biết Access nằm ở đâu. Đây là tầng GUI — "giao diện người dùng".</w:t>
      </w:r>
    </w:p>
    <w:p>
      <w:pPr>
        <w:spacing w:lineRule="auto" w:line="360" w:before="200" w:after="120"/>
      </w:pPr>
      <w:r>
        <w:rPr>
          <w:rFonts w:ascii="Times New Roman" w:hAnsi="Times New Roman" w:eastAsia="Times New Roman"/>
          <w:b/>
          <w:i w:val="0"/>
          <w:color w:val="D4A853"/>
          <w:sz w:val="28"/>
        </w:rPr>
        <w:t>Câu trả lời mẫu khi thầy hỏi</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chia làm 3 tầng rõ ràng ạ. Tầng 1 là Entity trong folder /Entities/ — chỉ chứa các lớp như Ban, SanPham, HoaDon với get/set. Tầng 2 là DAL trong folder /DAL/ — chứa các lớp như BanDAL, NguoiDungDAL chuyên thao tác với Access. Tầng 3 là GUI trong folder /wwwroot/ — chứa file HTML và JS cho giao diện. Mỗi tầng độc lập, sửa tầng này không ảnh hưởng tầng kia."</w:t>
      </w:r>
    </w:p>
    <w:p>
      <w:pPr>
        <w:spacing w:lineRule="auto" w:line="360"/>
        <w:ind w:firstLine="482"/>
      </w:pPr>
      <w:r>
        <w:rPr>
          <w:rFonts w:ascii="Times New Roman" w:hAnsi="Times New Roman" w:eastAsia="Times New Roman"/>
          <w:b/>
          <w:i w:val="0"/>
          <w:sz w:val="26"/>
        </w:rPr>
        <w:t>Nếu thầy hỏi thêm "Vì sao phải chia 3 tầng?":</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chia 3 tầng để dễ bảo trì ạ. Ví dụ sau này em muốn đổi từ Access sang MySQL, em chỉ cần viết lại tầng DAL (đổi OleDbConnection thành MySqlConnection), còn tầng Entity và GUI giữ nguyên. Nếu không chia tầng, em phải sửa toàn bộ code."</w:t>
      </w:r>
    </w:p>
    <w:p>
      <w:r>
        <w:br w:type="page"/>
      </w:r>
    </w:p>
    <w:p>
      <w:pPr>
        <w:spacing w:lineRule="auto" w:line="360" w:before="240" w:after="120"/>
      </w:pPr>
      <w:r>
        <w:rPr>
          <w:rFonts w:ascii="Times New Roman" w:hAnsi="Times New Roman" w:eastAsia="Times New Roman"/>
          <w:b/>
          <w:i w:val="0"/>
          <w:color w:val="0A1628"/>
          <w:sz w:val="32"/>
        </w:rPr>
        <w:t>TIÊU CHÍ 3: TẤT CẢ LỚP DAL THỰC THI INTERFACE TƯƠNG ỨNG</w:t>
      </w:r>
    </w:p>
    <w:p>
      <w:pPr>
        <w:spacing w:lineRule="auto" w:line="360"/>
        <w:ind w:firstLine="482"/>
      </w:pPr>
      <w:r>
        <w:rPr>
          <w:rFonts w:ascii="Times New Roman" w:hAnsi="Times New Roman" w:eastAsia="Times New Roman"/>
          <w:b/>
          <w:i w:val="0"/>
          <w:sz w:val="26"/>
        </w:rPr>
        <w:t>Yêu cầu của thầy:</w:t>
      </w:r>
    </w:p>
    <w:p>
      <w:pPr>
        <w:spacing w:lineRule="auto" w:line="360"/>
        <w:ind w:firstLine="482"/>
      </w:pPr>
      <w:r>
        <w:rPr>
          <w:rFonts w:ascii="Times New Roman" w:hAnsi="Times New Roman" w:eastAsia="Times New Roman"/>
          <w:b w:val="0"/>
          <w:i w:val="0"/>
          <w:sz w:val="26"/>
        </w:rPr>
        <w:t>Tất cả các lớp DAL đều phải thực thi interface tương ứng (vd: NhanVienDAL phải thực thi giao diện INhanVienDAL).</w:t>
      </w:r>
    </w:p>
    <w:p>
      <w:pPr>
        <w:spacing w:lineRule="auto" w:line="360" w:before="200" w:after="120"/>
      </w:pPr>
      <w:r>
        <w:rPr>
          <w:rFonts w:ascii="Times New Roman" w:hAnsi="Times New Roman" w:eastAsia="Times New Roman"/>
          <w:b/>
          <w:i w:val="0"/>
          <w:color w:val="D4A853"/>
          <w:sz w:val="28"/>
        </w:rPr>
        <w:t>Interface là gì? (giải thích cho người mới học)</w:t>
      </w:r>
    </w:p>
    <w:p>
      <w:pPr>
        <w:spacing w:lineRule="auto" w:line="360"/>
        <w:ind w:firstLine="482"/>
      </w:pPr>
      <w:r>
        <w:rPr>
          <w:rFonts w:ascii="Times New Roman" w:hAnsi="Times New Roman" w:eastAsia="Times New Roman"/>
          <w:b w:val="0"/>
          <w:i w:val="0"/>
          <w:sz w:val="26"/>
        </w:rPr>
        <w:t>Interface giống như "hợp đồng" hoặc "bản thiết kế". Khi lớp DAL kí hợp đồng (implement interface) với lớp INguoiDungDAL, lớp DAL cam kết sẽ có đủ các hàm mà interface yêu cầu. Nếu thiếu 1 hàm, compiler sẽ báo lỗi ngay.</w:t>
      </w:r>
    </w:p>
    <w:p>
      <w:pPr>
        <w:spacing w:lineRule="auto" w:line="360"/>
        <w:ind w:firstLine="482"/>
      </w:pPr>
      <w:r>
        <w:rPr>
          <w:rFonts w:ascii="Times New Roman" w:hAnsi="Times New Roman" w:eastAsia="Times New Roman"/>
          <w:b w:val="0"/>
          <w:i w:val="0"/>
          <w:sz w:val="26"/>
        </w:rPr>
        <w:t>Ví dụ: interface INguoiDungDAL yêu cầu có 8 hàm (LayTheoTenDangNhap, Them, KiemTraCoNguoiDung, LayTatCa, LayTheoId, CapNhatMatKhau, Xoa, DemSoQuanTri). Lớp NguoiDungDAL phải cài đặt đủ cả 8 hàm, thiếu 1 cũng không build được.</w:t>
      </w:r>
    </w:p>
    <w:p>
      <w:pPr>
        <w:spacing w:lineRule="auto" w:line="360" w:before="200" w:after="120"/>
      </w:pPr>
      <w:r>
        <w:rPr>
          <w:rFonts w:ascii="Times New Roman" w:hAnsi="Times New Roman" w:eastAsia="Times New Roman"/>
          <w:b/>
          <w:i w:val="0"/>
          <w:color w:val="D4A853"/>
          <w:sz w:val="28"/>
        </w:rPr>
        <w:t>Bảng ánh xạ Interface ↔ Lớp DAL trong đồ án</w:t>
      </w:r>
    </w:p>
    <w:tbl>
      <w:tblPr>
        <w:tblStyle w:val="LightGrid-Accent1"/>
        <w:tblW w:type="auto" w:w="0"/>
        <w:tblLook w:firstColumn="1" w:firstRow="1" w:lastColumn="0" w:lastRow="0" w:noHBand="0" w:noVBand="1" w:val="04A0"/>
      </w:tblPr>
      <w:tblGrid>
        <w:gridCol w:w="3024"/>
        <w:gridCol w:w="3024"/>
        <w:gridCol w:w="3024"/>
      </w:tblGrid>
      <w:tr>
        <w:tc>
          <w:tcPr>
            <w:tcW w:type="dxa" w:w="3024"/>
            <w:shd w:val="clear" w:color="auto" w:fill="0A1628"/>
          </w:tcPr>
          <w:p>
            <w:r/>
            <w:r>
              <w:rPr>
                <w:rFonts w:ascii="Times New Roman" w:hAnsi="Times New Roman" w:eastAsia="Times New Roman"/>
                <w:b/>
                <w:i w:val="0"/>
                <w:color w:val="FFFFFF"/>
                <w:sz w:val="24"/>
              </w:rPr>
              <w:t>Interface</w:t>
            </w:r>
          </w:p>
        </w:tc>
        <w:tc>
          <w:tcPr>
            <w:tcW w:type="dxa" w:w="3024"/>
            <w:shd w:val="clear" w:color="auto" w:fill="0A1628"/>
          </w:tcPr>
          <w:p>
            <w:r/>
            <w:r>
              <w:rPr>
                <w:rFonts w:ascii="Times New Roman" w:hAnsi="Times New Roman" w:eastAsia="Times New Roman"/>
                <w:b/>
                <w:i w:val="0"/>
                <w:color w:val="FFFFFF"/>
                <w:sz w:val="24"/>
              </w:rPr>
              <w:t>Lớp DAL implement</w:t>
            </w:r>
          </w:p>
        </w:tc>
        <w:tc>
          <w:tcPr>
            <w:tcW w:type="dxa" w:w="3024"/>
            <w:shd w:val="clear" w:color="auto" w:fill="0A1628"/>
          </w:tcPr>
          <w:p>
            <w:r/>
            <w:r>
              <w:rPr>
                <w:rFonts w:ascii="Times New Roman" w:hAnsi="Times New Roman" w:eastAsia="Times New Roman"/>
                <w:b/>
                <w:i w:val="0"/>
                <w:color w:val="FFFFFF"/>
                <w:sz w:val="24"/>
              </w:rPr>
              <w:t>Số hàm</w:t>
            </w:r>
          </w:p>
        </w:tc>
      </w:tr>
      <w:tr>
        <w:tc>
          <w:tcPr>
            <w:tcW w:type="dxa" w:w="3024"/>
          </w:tcPr>
          <w:p>
            <w:r/>
            <w:r>
              <w:rPr>
                <w:rFonts w:ascii="Times New Roman" w:hAnsi="Times New Roman" w:eastAsia="Times New Roman"/>
                <w:b w:val="0"/>
                <w:i w:val="0"/>
                <w:sz w:val="23"/>
              </w:rPr>
              <w:t>IBanDAL</w:t>
            </w:r>
          </w:p>
        </w:tc>
        <w:tc>
          <w:tcPr>
            <w:tcW w:type="dxa" w:w="3024"/>
          </w:tcPr>
          <w:p>
            <w:r/>
            <w:r>
              <w:rPr>
                <w:rFonts w:ascii="Times New Roman" w:hAnsi="Times New Roman" w:eastAsia="Times New Roman"/>
                <w:b w:val="0"/>
                <w:i w:val="0"/>
                <w:sz w:val="23"/>
              </w:rPr>
              <w:t>BanDAL</w:t>
            </w:r>
          </w:p>
        </w:tc>
        <w:tc>
          <w:tcPr>
            <w:tcW w:type="dxa" w:w="3024"/>
          </w:tcPr>
          <w:p>
            <w:r/>
            <w:r>
              <w:rPr>
                <w:rFonts w:ascii="Times New Roman" w:hAnsi="Times New Roman" w:eastAsia="Times New Roman"/>
                <w:b w:val="0"/>
                <w:i w:val="0"/>
                <w:sz w:val="23"/>
              </w:rPr>
              <w:t>6</w:t>
            </w:r>
          </w:p>
        </w:tc>
      </w:tr>
      <w:tr>
        <w:tc>
          <w:tcPr>
            <w:tcW w:type="dxa" w:w="3024"/>
          </w:tcPr>
          <w:p>
            <w:r/>
            <w:r>
              <w:rPr>
                <w:rFonts w:ascii="Times New Roman" w:hAnsi="Times New Roman" w:eastAsia="Times New Roman"/>
                <w:b w:val="0"/>
                <w:i w:val="0"/>
                <w:sz w:val="23"/>
              </w:rPr>
              <w:t>ISanPhamDAL</w:t>
            </w:r>
          </w:p>
        </w:tc>
        <w:tc>
          <w:tcPr>
            <w:tcW w:type="dxa" w:w="3024"/>
          </w:tcPr>
          <w:p>
            <w:r/>
            <w:r>
              <w:rPr>
                <w:rFonts w:ascii="Times New Roman" w:hAnsi="Times New Roman" w:eastAsia="Times New Roman"/>
                <w:b w:val="0"/>
                <w:i w:val="0"/>
                <w:sz w:val="23"/>
              </w:rPr>
              <w:t>SanPhamDAL</w:t>
            </w:r>
          </w:p>
        </w:tc>
        <w:tc>
          <w:tcPr>
            <w:tcW w:type="dxa" w:w="3024"/>
          </w:tcPr>
          <w:p>
            <w:r/>
            <w:r>
              <w:rPr>
                <w:rFonts w:ascii="Times New Roman" w:hAnsi="Times New Roman" w:eastAsia="Times New Roman"/>
                <w:b w:val="0"/>
                <w:i w:val="0"/>
                <w:sz w:val="23"/>
              </w:rPr>
              <w:t>6</w:t>
            </w:r>
          </w:p>
        </w:tc>
      </w:tr>
      <w:tr>
        <w:tc>
          <w:tcPr>
            <w:tcW w:type="dxa" w:w="3024"/>
          </w:tcPr>
          <w:p>
            <w:r/>
            <w:r>
              <w:rPr>
                <w:rFonts w:ascii="Times New Roman" w:hAnsi="Times New Roman" w:eastAsia="Times New Roman"/>
                <w:b w:val="0"/>
                <w:i w:val="0"/>
                <w:sz w:val="23"/>
              </w:rPr>
              <w:t>IHoaDonDAL</w:t>
            </w:r>
          </w:p>
        </w:tc>
        <w:tc>
          <w:tcPr>
            <w:tcW w:type="dxa" w:w="3024"/>
          </w:tcPr>
          <w:p>
            <w:r/>
            <w:r>
              <w:rPr>
                <w:rFonts w:ascii="Times New Roman" w:hAnsi="Times New Roman" w:eastAsia="Times New Roman"/>
                <w:b w:val="0"/>
                <w:i w:val="0"/>
                <w:sz w:val="23"/>
              </w:rPr>
              <w:t>HoaDonDAL</w:t>
            </w:r>
          </w:p>
        </w:tc>
        <w:tc>
          <w:tcPr>
            <w:tcW w:type="dxa" w:w="3024"/>
          </w:tcPr>
          <w:p>
            <w:r/>
            <w:r>
              <w:rPr>
                <w:rFonts w:ascii="Times New Roman" w:hAnsi="Times New Roman" w:eastAsia="Times New Roman"/>
                <w:b w:val="0"/>
                <w:i w:val="0"/>
                <w:sz w:val="23"/>
              </w:rPr>
              <w:t>8</w:t>
            </w:r>
          </w:p>
        </w:tc>
      </w:tr>
      <w:tr>
        <w:tc>
          <w:tcPr>
            <w:tcW w:type="dxa" w:w="3024"/>
          </w:tcPr>
          <w:p>
            <w:r/>
            <w:r>
              <w:rPr>
                <w:rFonts w:ascii="Times New Roman" w:hAnsi="Times New Roman" w:eastAsia="Times New Roman"/>
                <w:b w:val="0"/>
                <w:i w:val="0"/>
                <w:sz w:val="23"/>
              </w:rPr>
              <w:t>IChiTietHoaDonDAL</w:t>
            </w:r>
          </w:p>
        </w:tc>
        <w:tc>
          <w:tcPr>
            <w:tcW w:type="dxa" w:w="3024"/>
          </w:tcPr>
          <w:p>
            <w:r/>
            <w:r>
              <w:rPr>
                <w:rFonts w:ascii="Times New Roman" w:hAnsi="Times New Roman" w:eastAsia="Times New Roman"/>
                <w:b w:val="0"/>
                <w:i w:val="0"/>
                <w:sz w:val="23"/>
              </w:rPr>
              <w:t>ChiTietHoaDonDAL</w:t>
            </w:r>
          </w:p>
        </w:tc>
        <w:tc>
          <w:tcPr>
            <w:tcW w:type="dxa" w:w="3024"/>
          </w:tcPr>
          <w:p>
            <w:r/>
            <w:r>
              <w:rPr>
                <w:rFonts w:ascii="Times New Roman" w:hAnsi="Times New Roman" w:eastAsia="Times New Roman"/>
                <w:b w:val="0"/>
                <w:i w:val="0"/>
                <w:sz w:val="23"/>
              </w:rPr>
              <w:t>6</w:t>
            </w:r>
          </w:p>
        </w:tc>
      </w:tr>
      <w:tr>
        <w:tc>
          <w:tcPr>
            <w:tcW w:type="dxa" w:w="3024"/>
          </w:tcPr>
          <w:p>
            <w:r/>
            <w:r>
              <w:rPr>
                <w:rFonts w:ascii="Times New Roman" w:hAnsi="Times New Roman" w:eastAsia="Times New Roman"/>
                <w:b w:val="0"/>
                <w:i w:val="0"/>
                <w:sz w:val="23"/>
              </w:rPr>
              <w:t>INguoiDungDAL</w:t>
            </w:r>
          </w:p>
        </w:tc>
        <w:tc>
          <w:tcPr>
            <w:tcW w:type="dxa" w:w="3024"/>
          </w:tcPr>
          <w:p>
            <w:r/>
            <w:r>
              <w:rPr>
                <w:rFonts w:ascii="Times New Roman" w:hAnsi="Times New Roman" w:eastAsia="Times New Roman"/>
                <w:b w:val="0"/>
                <w:i w:val="0"/>
                <w:sz w:val="23"/>
              </w:rPr>
              <w:t>NguoiDungDAL</w:t>
            </w:r>
          </w:p>
        </w:tc>
        <w:tc>
          <w:tcPr>
            <w:tcW w:type="dxa" w:w="3024"/>
          </w:tcPr>
          <w:p>
            <w:r/>
            <w:r>
              <w:rPr>
                <w:rFonts w:ascii="Times New Roman" w:hAnsi="Times New Roman" w:eastAsia="Times New Roman"/>
                <w:b w:val="0"/>
                <w:i w:val="0"/>
                <w:sz w:val="23"/>
              </w:rPr>
              <w:t>8</w:t>
            </w:r>
          </w:p>
        </w:tc>
      </w:tr>
    </w:tbl>
    <w:p>
      <w:pPr>
        <w:spacing w:lineRule="auto" w:line="360" w:before="200" w:after="120"/>
      </w:pPr>
      <w:r>
        <w:rPr>
          <w:rFonts w:ascii="Times New Roman" w:hAnsi="Times New Roman" w:eastAsia="Times New Roman"/>
          <w:b/>
          <w:i w:val="0"/>
          <w:color w:val="D4A853"/>
          <w:sz w:val="28"/>
        </w:rPr>
        <w:t>Ví dụ code thực tế</w:t>
      </w:r>
    </w:p>
    <w:p>
      <w:pPr>
        <w:spacing w:lineRule="auto" w:line="360"/>
        <w:ind w:firstLine="482"/>
      </w:pPr>
      <w:r>
        <w:rPr>
          <w:rFonts w:ascii="Times New Roman" w:hAnsi="Times New Roman" w:eastAsia="Times New Roman"/>
          <w:b/>
          <w:i w:val="0"/>
          <w:sz w:val="26"/>
        </w:rPr>
        <w:t>Bước 1: Định nghĩa interface — file /DAL/Interfaces/INguoiDungDAL.cs: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namespace QuanLyNhaHang.DAL.Interfaces</w:t>
        <w:br/>
        <w:t>{</w:t>
        <w:br/>
        <w:t xml:space="preserve">    public interface INguoiDungDAL</w:t>
        <w:br/>
        <w:t xml:space="preserve">    {</w:t>
        <w:br/>
        <w:t xml:space="preserve">        NguoiDung? LayTheoTenDangNhap(string tenDangNhap);</w:t>
        <w:br/>
        <w:t xml:space="preserve">        void Them(NguoiDung nguoiDung);</w:t>
        <w:br/>
        <w:t xml:space="preserve">        bool KiemTraCoNguoiDung();</w:t>
        <w:br/>
        <w:t xml:space="preserve">        List&lt;NguoiDung&gt; LayTatCa();</w:t>
        <w:br/>
        <w:t xml:space="preserve">        NguoiDung? LayTheoId(int id);</w:t>
        <w:br/>
        <w:t xml:space="preserve">        void CapNhatMatKhau(int id, string matKhauMoi);</w:t>
        <w:br/>
        <w:t xml:space="preserve">        void Xoa(int id);</w:t>
        <w:br/>
        <w:t xml:space="preserve">        int DemSoQuanTri();</w:t>
        <w:br/>
        <w:t xml:space="preserve">    }</w:t>
        <w:br/>
        <w:t>}</w:t>
      </w:r>
    </w:p>
    <w:p>
      <w:pPr>
        <w:spacing w:lineRule="auto" w:line="360"/>
        <w:ind w:firstLine="482"/>
      </w:pPr>
      <w:r>
        <w:rPr>
          <w:rFonts w:ascii="Times New Roman" w:hAnsi="Times New Roman" w:eastAsia="Times New Roman"/>
          <w:b w:val="0"/>
          <w:i w:val="0"/>
          <w:sz w:val="26"/>
        </w:rPr>
        <w:t>→ Interface chỉ khai báo TÊN hàm + KIỂU trả về, KHÔNG có thân hàm (không có code bên trong). Nó chỉ nói "phải có hàm này", không nói "hàm này làm thế nào".</w:t>
      </w:r>
    </w:p>
    <w:p>
      <w:pPr>
        <w:spacing w:lineRule="auto" w:line="360"/>
        <w:ind w:firstLine="482"/>
      </w:pPr>
      <w:r>
        <w:rPr>
          <w:rFonts w:ascii="Times New Roman" w:hAnsi="Times New Roman" w:eastAsia="Times New Roman"/>
          <w:b/>
          <w:i w:val="0"/>
          <w:sz w:val="26"/>
        </w:rPr>
        <w:t>Bước 2: Lớp DAL implement interface — file /DAL/NguoiDungDAL.cs: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class NguoiDungDAL : INguoiDungDAL   // ← dấu : nghĩa là implement</w:t>
        <w:br/>
        <w:t>{</w:t>
        <w:br/>
        <w:t xml:space="preserve">    public NguoiDung? LayTheoTenDangNhap(string tenDangNhap)</w:t>
        <w:br/>
        <w:t xml:space="preserve">    {</w:t>
        <w:br/>
        <w:t xml:space="preserve">        // code cụ thể ở đây</w:t>
        <w:br/>
        <w:t xml:space="preserve">    }</w:t>
        <w:br/>
        <w:br/>
        <w:t xml:space="preserve">    public void Them(NguoiDung nguoiDung)</w:t>
        <w:br/>
        <w:t xml:space="preserve">    {</w:t>
        <w:br/>
        <w:t xml:space="preserve">        // code cụ thể ở đây</w:t>
        <w:br/>
        <w:t xml:space="preserve">    }</w:t>
        <w:br/>
        <w:t xml:space="preserve">    // ... 6 hàm còn lại</w:t>
        <w:br/>
        <w:t>}</w:t>
      </w:r>
    </w:p>
    <w:p>
      <w:pPr>
        <w:spacing w:lineRule="auto" w:line="360" w:before="200" w:after="120"/>
      </w:pPr>
      <w:r>
        <w:rPr>
          <w:rFonts w:ascii="Times New Roman" w:hAnsi="Times New Roman" w:eastAsia="Times New Roman"/>
          <w:b/>
          <w:i w:val="0"/>
          <w:color w:val="D4A853"/>
          <w:sz w:val="28"/>
        </w:rPr>
        <w:t>Câu trả lời mẫu khi thầy hỏi</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có 5 interface nằm trong folder /DAL/Interfaces/: IBanDAL, ISanPhamDAL, IHoaDonDAL, IChiTietHoaDonDAL, INguoiDungDAL. Mỗi lớp DAL đều implement interface tương ứng: BanDAL : IBanDAL, NguoiDungDAL : INguoiDungDAL, v.v. Nếu em quênimplement 1 hàm, compiler sẽ báo lỗi ngay khi build ạ."</w:t>
      </w:r>
    </w:p>
    <w:p>
      <w:pPr>
        <w:spacing w:lineRule="auto" w:line="360"/>
        <w:ind w:firstLine="482"/>
      </w:pPr>
      <w:r>
        <w:rPr>
          <w:rFonts w:ascii="Times New Roman" w:hAnsi="Times New Roman" w:eastAsia="Times New Roman"/>
          <w:b/>
          <w:i w:val="0"/>
          <w:sz w:val="26"/>
        </w:rPr>
        <w:t>Nếu thầy hỏi "Vì sao phải dùng interface?":</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dùng interface thể hiện nguyên lý TRỪU TƯỢNG (Abstraction) của OOP ạ. Interface quy định 'CÁI GÌ cần làm', còn lớp DAL quyết định 'LÀM THẾ NÀO'. Lợi ích thực tế: nếu sau này em muốn đổi từ Access sang MySQL, em chỉ cần tạo lớp NguoiDungDALMySQL cũng implement INguoiDungDAL, rồi đổi 1 dòng trong file Program.cs là xong — không phải sửa toàn bộ code ạ."</w:t>
      </w:r>
    </w:p>
    <w:p>
      <w:pPr>
        <w:spacing w:lineRule="auto" w:line="360"/>
        <w:ind w:firstLine="482"/>
      </w:pPr>
      <w:r>
        <w:rPr>
          <w:rFonts w:ascii="Times New Roman" w:hAnsi="Times New Roman" w:eastAsia="Times New Roman"/>
          <w:b/>
          <w:i w:val="0"/>
          <w:sz w:val="26"/>
        </w:rPr>
        <w:t>Nếu thầy hỏi "Chỉ ra chỗ dùng Dependency Injection":</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trong file /CacModun/ApiTaiKhoan.cs, hàm MapPost truyền vào tham số INguoiDungDAL ndDAL — đây chính là DI. Framework tự động tạo object NguoiDungDAL và truyền vào cho em. Em không cần dùng từ khóa new. Nếu sau này em đổi sang MySQL, chỉ cần đăng ký NguoiDungDALMySQL trong Program.cs, các API tự động dùng MySQL mà không phải sửa code ạ."</w:t>
      </w:r>
    </w:p>
    <w:p>
      <w:r>
        <w:br w:type="page"/>
      </w:r>
    </w:p>
    <w:p>
      <w:pPr>
        <w:spacing w:lineRule="auto" w:line="360" w:before="240" w:after="120"/>
      </w:pPr>
      <w:r>
        <w:rPr>
          <w:rFonts w:ascii="Times New Roman" w:hAnsi="Times New Roman" w:eastAsia="Times New Roman"/>
          <w:b/>
          <w:i w:val="0"/>
          <w:color w:val="0A1628"/>
          <w:sz w:val="32"/>
        </w:rPr>
        <w:t>TIÊU CHÍ 4: FORM CÓ VALIDATION, CHECK LỖI CSDL, HIỂN THỊ LỖI</w:t>
      </w:r>
    </w:p>
    <w:p>
      <w:pPr>
        <w:spacing w:lineRule="auto" w:line="360"/>
        <w:ind w:firstLine="482"/>
      </w:pPr>
      <w:r>
        <w:rPr>
          <w:rFonts w:ascii="Times New Roman" w:hAnsi="Times New Roman" w:eastAsia="Times New Roman"/>
          <w:b/>
          <w:i w:val="0"/>
          <w:sz w:val="26"/>
        </w:rPr>
        <w:t>Yêu cầu của thầy:</w:t>
      </w:r>
    </w:p>
    <w:p>
      <w:pPr>
        <w:spacing w:lineRule="auto" w:line="360"/>
        <w:ind w:firstLine="482"/>
      </w:pPr>
      <w:r>
        <w:rPr>
          <w:rFonts w:ascii="Times New Roman" w:hAnsi="Times New Roman" w:eastAsia="Times New Roman"/>
          <w:b w:val="0"/>
          <w:i w:val="0"/>
          <w:sz w:val="26"/>
        </w:rPr>
        <w:t>Form có validation (kiểm tra dữ liệu nhập), có check các lỗi cơ bản trong CSDL (không trùng khóa chính, v.v.) và có hiển thị lỗi tương ứng cho người dùng biết.</w:t>
      </w:r>
    </w:p>
    <w:p>
      <w:pPr>
        <w:spacing w:lineRule="auto" w:line="360" w:before="200" w:after="120"/>
      </w:pPr>
      <w:r>
        <w:rPr>
          <w:rFonts w:ascii="Times New Roman" w:hAnsi="Times New Roman" w:eastAsia="Times New Roman"/>
          <w:b/>
          <w:i w:val="0"/>
          <w:color w:val="D4A853"/>
          <w:sz w:val="28"/>
        </w:rPr>
        <w:t>Giải thích: 3 lớp validation trong đồ án</w:t>
      </w:r>
    </w:p>
    <w:p>
      <w:pPr>
        <w:spacing w:lineRule="auto" w:line="360"/>
        <w:ind w:firstLine="482"/>
      </w:pPr>
      <w:r>
        <w:rPr>
          <w:rFonts w:ascii="Times New Roman" w:hAnsi="Times New Roman" w:eastAsia="Times New Roman"/>
          <w:b w:val="0"/>
          <w:i w:val="0"/>
          <w:sz w:val="26"/>
        </w:rPr>
        <w:t>Đồ án của em có 3 lớp kiểm tra lỗi, chồng lên nhau để đảm bảo an toàn: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shd w:val="clear" w:color="auto" w:fill="0A1628"/>
          </w:tcPr>
          <w:p>
            <w:r/>
            <w:r>
              <w:rPr>
                <w:rFonts w:ascii="Times New Roman" w:hAnsi="Times New Roman" w:eastAsia="Times New Roman"/>
                <w:b/>
                <w:i w:val="0"/>
                <w:color w:val="FFFFFF"/>
                <w:sz w:val="24"/>
              </w:rPr>
              <w:t>Lớp</w:t>
            </w:r>
          </w:p>
        </w:tc>
        <w:tc>
          <w:tcPr>
            <w:tcW w:type="dxa" w:w="2268"/>
            <w:shd w:val="clear" w:color="auto" w:fill="0A1628"/>
          </w:tcPr>
          <w:p>
            <w:r/>
            <w:r>
              <w:rPr>
                <w:rFonts w:ascii="Times New Roman" w:hAnsi="Times New Roman" w:eastAsia="Times New Roman"/>
                <w:b/>
                <w:i w:val="0"/>
                <w:color w:val="FFFFFF"/>
                <w:sz w:val="24"/>
              </w:rPr>
              <w:t>Vị trí</w:t>
            </w:r>
          </w:p>
        </w:tc>
        <w:tc>
          <w:tcPr>
            <w:tcW w:type="dxa" w:w="2268"/>
            <w:shd w:val="clear" w:color="auto" w:fill="0A1628"/>
          </w:tcPr>
          <w:p>
            <w:r/>
            <w:r>
              <w:rPr>
                <w:rFonts w:ascii="Times New Roman" w:hAnsi="Times New Roman" w:eastAsia="Times New Roman"/>
                <w:b/>
                <w:i w:val="0"/>
                <w:color w:val="FFFFFF"/>
                <w:sz w:val="24"/>
              </w:rPr>
              <w:t>Mục đích</w:t>
            </w:r>
          </w:p>
        </w:tc>
        <w:tc>
          <w:tcPr>
            <w:tcW w:type="dxa" w:w="2268"/>
            <w:shd w:val="clear" w:color="auto" w:fill="0A1628"/>
          </w:tcPr>
          <w:p>
            <w:r/>
            <w:r>
              <w:rPr>
                <w:rFonts w:ascii="Times New Roman" w:hAnsi="Times New Roman" w:eastAsia="Times New Roman"/>
                <w:b/>
                <w:i w:val="0"/>
                <w:color w:val="FFFFFF"/>
                <w:sz w:val="24"/>
              </w:rPr>
              <w:t>Ví dụ</w:t>
            </w:r>
          </w:p>
        </w:tc>
      </w:tr>
      <w:tr>
        <w:tc>
          <w:tcPr>
            <w:tcW w:type="dxa" w:w="2268"/>
          </w:tcPr>
          <w:p>
            <w:r/>
            <w:r>
              <w:rPr>
                <w:rFonts w:ascii="Times New Roman" w:hAnsi="Times New Roman" w:eastAsia="Times New Roman"/>
                <w:b w:val="0"/>
                <w:i w:val="0"/>
                <w:sz w:val="23"/>
              </w:rPr>
              <w:t>Lớp 1: Client (frontend)</w:t>
            </w:r>
          </w:p>
        </w:tc>
        <w:tc>
          <w:tcPr>
            <w:tcW w:type="dxa" w:w="2268"/>
          </w:tcPr>
          <w:p>
            <w:r/>
            <w:r>
              <w:rPr>
                <w:rFonts w:ascii="Times New Roman" w:hAnsi="Times New Roman" w:eastAsia="Times New Roman"/>
                <w:b w:val="0"/>
                <w:i w:val="0"/>
                <w:sz w:val="23"/>
              </w:rPr>
              <w:t>HTML / JS</w:t>
            </w:r>
          </w:p>
        </w:tc>
        <w:tc>
          <w:tcPr>
            <w:tcW w:type="dxa" w:w="2268"/>
          </w:tcPr>
          <w:p>
            <w:r/>
            <w:r>
              <w:rPr>
                <w:rFonts w:ascii="Times New Roman" w:hAnsi="Times New Roman" w:eastAsia="Times New Roman"/>
                <w:b w:val="0"/>
                <w:i w:val="0"/>
                <w:sz w:val="23"/>
              </w:rPr>
              <w:t>Chặn lỗi trước khi gửi lên server — nhanh, không tốn mạng</w:t>
            </w:r>
          </w:p>
        </w:tc>
        <w:tc>
          <w:tcPr>
            <w:tcW w:type="dxa" w:w="2268"/>
          </w:tcPr>
          <w:p>
            <w:r/>
            <w:r>
              <w:rPr>
                <w:rFonts w:ascii="Times New Roman" w:hAnsi="Times New Roman" w:eastAsia="Times New Roman"/>
                <w:b w:val="0"/>
                <w:i w:val="0"/>
                <w:sz w:val="23"/>
              </w:rPr>
              <w:t>Bắt buộc nhập, độ dài tối thiểu, định dạng email</w:t>
            </w:r>
          </w:p>
        </w:tc>
      </w:tr>
      <w:tr>
        <w:tc>
          <w:tcPr>
            <w:tcW w:type="dxa" w:w="2268"/>
          </w:tcPr>
          <w:p>
            <w:r/>
            <w:r>
              <w:rPr>
                <w:rFonts w:ascii="Times New Roman" w:hAnsi="Times New Roman" w:eastAsia="Times New Roman"/>
                <w:b w:val="0"/>
                <w:i w:val="0"/>
                <w:sz w:val="23"/>
              </w:rPr>
              <w:t>Lớp 2: API (backend)</w:t>
            </w:r>
          </w:p>
        </w:tc>
        <w:tc>
          <w:tcPr>
            <w:tcW w:type="dxa" w:w="2268"/>
          </w:tcPr>
          <w:p>
            <w:r/>
            <w:r>
              <w:rPr>
                <w:rFonts w:ascii="Times New Roman" w:hAnsi="Times New Roman" w:eastAsia="Times New Roman"/>
                <w:b w:val="0"/>
                <w:i w:val="0"/>
                <w:sz w:val="23"/>
              </w:rPr>
              <w:t>ApiTaiKhoan.cs, ApiBan.cs...</w:t>
            </w:r>
          </w:p>
        </w:tc>
        <w:tc>
          <w:tcPr>
            <w:tcW w:type="dxa" w:w="2268"/>
          </w:tcPr>
          <w:p>
            <w:r/>
            <w:r>
              <w:rPr>
                <w:rFonts w:ascii="Times New Roman" w:hAnsi="Times New Roman" w:eastAsia="Times New Roman"/>
                <w:b w:val="0"/>
                <w:i w:val="0"/>
                <w:sz w:val="23"/>
              </w:rPr>
              <w:t>Kiểm tra lại phía server — an toàn, không tin client</w:t>
            </w:r>
          </w:p>
        </w:tc>
        <w:tc>
          <w:tcPr>
            <w:tcW w:type="dxa" w:w="2268"/>
          </w:tcPr>
          <w:p>
            <w:r/>
            <w:r>
              <w:rPr>
                <w:rFonts w:ascii="Times New Roman" w:hAnsi="Times New Roman" w:eastAsia="Times New Roman"/>
                <w:b w:val="0"/>
                <w:i w:val="0"/>
                <w:sz w:val="23"/>
              </w:rPr>
              <w:t>Kiểm tra trùng tên, validate vai trò</w:t>
            </w:r>
          </w:p>
        </w:tc>
      </w:tr>
      <w:tr>
        <w:tc>
          <w:tcPr>
            <w:tcW w:type="dxa" w:w="2268"/>
          </w:tcPr>
          <w:p>
            <w:r/>
            <w:r>
              <w:rPr>
                <w:rFonts w:ascii="Times New Roman" w:hAnsi="Times New Roman" w:eastAsia="Times New Roman"/>
                <w:b w:val="0"/>
                <w:i w:val="0"/>
                <w:sz w:val="23"/>
              </w:rPr>
              <w:t>Lớp 3: DAL (database)</w:t>
            </w:r>
          </w:p>
        </w:tc>
        <w:tc>
          <w:tcPr>
            <w:tcW w:type="dxa" w:w="2268"/>
          </w:tcPr>
          <w:p>
            <w:r/>
            <w:r>
              <w:rPr>
                <w:rFonts w:ascii="Times New Roman" w:hAnsi="Times New Roman" w:eastAsia="Times New Roman"/>
                <w:b w:val="0"/>
                <w:i w:val="0"/>
                <w:sz w:val="23"/>
              </w:rPr>
              <w:t>BanDAL.cs, NguoiDungDAL.cs...</w:t>
            </w:r>
          </w:p>
        </w:tc>
        <w:tc>
          <w:tcPr>
            <w:tcW w:type="dxa" w:w="2268"/>
          </w:tcPr>
          <w:p>
            <w:r/>
            <w:r>
              <w:rPr>
                <w:rFonts w:ascii="Times New Roman" w:hAnsi="Times New Roman" w:eastAsia="Times New Roman"/>
                <w:b w:val="0"/>
                <w:i w:val="0"/>
                <w:sz w:val="23"/>
              </w:rPr>
              <w:t>Kiểm tra trùng khóa chính trước khi INSERT/UPDATE</w:t>
            </w:r>
          </w:p>
        </w:tc>
        <w:tc>
          <w:tcPr>
            <w:tcW w:type="dxa" w:w="2268"/>
          </w:tcPr>
          <w:p>
            <w:r/>
            <w:r>
              <w:rPr>
                <w:rFonts w:ascii="Times New Roman" w:hAnsi="Times New Roman" w:eastAsia="Times New Roman"/>
                <w:b w:val="0"/>
                <w:i w:val="0"/>
                <w:sz w:val="23"/>
              </w:rPr>
              <w:t>SELECT COUNT(*) WHERE TenBan=? trước khi INSERT</w:t>
            </w:r>
          </w:p>
        </w:tc>
      </w:tr>
    </w:tbl>
    <w:p>
      <w:pPr>
        <w:spacing w:lineRule="auto" w:line="360" w:before="200" w:after="120"/>
      </w:pPr>
      <w:r>
        <w:rPr>
          <w:rFonts w:ascii="Times New Roman" w:hAnsi="Times New Roman" w:eastAsia="Times New Roman"/>
          <w:b/>
          <w:i w:val="0"/>
          <w:color w:val="D4A853"/>
          <w:sz w:val="28"/>
        </w:rPr>
        <w:t>Ví dụ 1: Validation khi đăng ký tài khoản</w:t>
      </w:r>
    </w:p>
    <w:p>
      <w:pPr>
        <w:spacing w:lineRule="auto" w:line="360"/>
        <w:ind w:firstLine="482"/>
      </w:pPr>
      <w:r>
        <w:rPr>
          <w:rFonts w:ascii="Times New Roman" w:hAnsi="Times New Roman" w:eastAsia="Times New Roman"/>
          <w:b/>
          <w:i w:val="0"/>
          <w:sz w:val="26"/>
        </w:rPr>
        <w:t>Lớp 1 — Frontend (login.html, JS):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Kiểm tra trước khi gửi request</w:t>
        <w:br/>
        <w:t>if (tenDangNhap.length &lt; 3) {</w:t>
        <w:br/>
        <w:t xml:space="preserve">    hienThiThongBao('Tên đăng nhập phải có ít nhất 3 ký tự!', 'error');</w:t>
        <w:br/>
        <w:t xml:space="preserve">    return;   // Không gửi request, tiết kiệm mạng</w:t>
        <w:br/>
        <w:t>}</w:t>
        <w:br/>
        <w:t>if (matKhau.length &lt; 4) {</w:t>
        <w:br/>
        <w:t xml:space="preserve">    hienThiThongBao('Mật khẩu phải có ít nhất 4 ký tự!', 'error');</w:t>
        <w:br/>
        <w:t xml:space="preserve">    return;</w:t>
        <w:br/>
        <w:t>}</w:t>
      </w:r>
    </w:p>
    <w:p>
      <w:pPr>
        <w:spacing w:lineRule="auto" w:line="360"/>
        <w:ind w:firstLine="482"/>
      </w:pPr>
      <w:r>
        <w:rPr>
          <w:rFonts w:ascii="Times New Roman" w:hAnsi="Times New Roman" w:eastAsia="Times New Roman"/>
          <w:b/>
          <w:i w:val="0"/>
          <w:sz w:val="26"/>
        </w:rPr>
        <w:t>Lớp 2 — Backend (ApiTaiKhoan.cs, hàm dangky):</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if (string.IsNullOrWhiteSpace(tenDangNhap) || tenDangNhap.Length &lt; 3)</w:t>
        <w:br/>
        <w:t xml:space="preserve">    return Results.BadRequest(new { thongBao = "Tên đăng nhập phải có ít nhất 3 ký tự!" });</w:t>
        <w:br/>
        <w:t>if (string.IsNullOrWhiteSpace(matKhau) || matKhau.Length &lt; 4)</w:t>
        <w:br/>
        <w:t xml:space="preserve">    return Results.BadRequest(new { thongBao = "Mật khẩu phải có ít nhất 4 ký tự!" });</w:t>
      </w:r>
    </w:p>
    <w:p>
      <w:pPr>
        <w:spacing w:lineRule="auto" w:line="360"/>
        <w:ind w:firstLine="482"/>
      </w:pPr>
      <w:r>
        <w:rPr>
          <w:rFonts w:ascii="Times New Roman" w:hAnsi="Times New Roman" w:eastAsia="Times New Roman"/>
          <w:b w:val="0"/>
          <w:i w:val="0"/>
          <w:sz w:val="26"/>
        </w:rPr>
        <w:t>→ Mặc dù frontend đã check, backend vẫn check lại để chống người dùng dùng tool gửi request trực tiếp (bypass frontend).</w:t>
      </w:r>
    </w:p>
    <w:p>
      <w:pPr>
        <w:spacing w:lineRule="auto" w:line="360"/>
        <w:ind w:firstLine="482"/>
      </w:pPr>
      <w:r>
        <w:rPr>
          <w:rFonts w:ascii="Times New Roman" w:hAnsi="Times New Roman" w:eastAsia="Times New Roman"/>
          <w:b/>
          <w:i w:val="0"/>
          <w:sz w:val="26"/>
        </w:rPr>
        <w:t>Lớp 3 — DAL (NguoiDungDAL.cs, hàm Them):</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void Them(NguoiDung nd)</w:t>
        <w:br/>
        <w:t>{</w:t>
        <w:br/>
        <w:t xml:space="preserve">    using var c = new OleDbConnection(_conn);</w:t>
        <w:br/>
        <w:t xml:space="preserve">    c.Open();</w:t>
        <w:br/>
        <w:br/>
        <w:t xml:space="preserve">    // Kiểm tra trùng tên đăng nhập (UNIQUE constraint)</w:t>
        <w:br/>
        <w:t xml:space="preserve">    using var chk = new OleDbCommand(</w:t>
        <w:br/>
        <w:t xml:space="preserve">        "SELECT COUNT(*) FROM NguoiDung WHERE TenDangNhap = ?", c);</w:t>
        <w:br/>
        <w:t xml:space="preserve">    chk.Parameters.Add("@ten", OleDbType.VarWChar).Value = nd.TenDangNhap;</w:t>
        <w:br/>
        <w:t xml:space="preserve">    if ((int)chk.ExecuteScalar()! &gt; 0)</w:t>
        <w:br/>
        <w:t xml:space="preserve">        throw new Exception("Tên đăng nhập đã tồn tại! Vui lòng chọn tên khác.");</w:t>
        <w:br/>
        <w:br/>
        <w:t xml:space="preserve">    // INSERT dòng mới</w:t>
        <w:br/>
        <w:t xml:space="preserve">    using var cmd = new OleDbCommand(</w:t>
        <w:br/>
        <w:t xml:space="preserve">        "INSERT INTO NguoiDung (...) VALUES (?, ?, ?, ?)", c);</w:t>
        <w:br/>
        <w:t xml:space="preserve">    // ...</w:t>
        <w:br/>
        <w:t>}</w:t>
      </w:r>
    </w:p>
    <w:p>
      <w:pPr>
        <w:spacing w:lineRule="auto" w:line="360"/>
        <w:ind w:firstLine="482"/>
      </w:pPr>
      <w:r>
        <w:rPr>
          <w:rFonts w:ascii="Times New Roman" w:hAnsi="Times New Roman" w:eastAsia="Times New Roman"/>
          <w:b w:val="0"/>
          <w:i w:val="0"/>
          <w:sz w:val="26"/>
        </w:rPr>
        <w:t>→ Hàm Them dùng SELECT COUNT trước để kiểm tra trùng khóa chính (TenDangNhap là UNIQUE). Nếu trùng → ném exception với thông báo tiếng Việt thân thiện.</w:t>
      </w:r>
    </w:p>
    <w:p>
      <w:pPr>
        <w:spacing w:lineRule="auto" w:line="360" w:before="200" w:after="120"/>
      </w:pPr>
      <w:r>
        <w:rPr>
          <w:rFonts w:ascii="Times New Roman" w:hAnsi="Times New Roman" w:eastAsia="Times New Roman"/>
          <w:b/>
          <w:i w:val="0"/>
          <w:color w:val="D4A853"/>
          <w:sz w:val="28"/>
        </w:rPr>
        <w:t>Ví dụ 2: Validation ở lớp Entity (Encapsulation)</w:t>
      </w:r>
    </w:p>
    <w:p>
      <w:pPr>
        <w:spacing w:lineRule="auto" w:line="360"/>
        <w:ind w:firstLine="482"/>
      </w:pPr>
      <w:r>
        <w:rPr>
          <w:rFonts w:ascii="Times New Roman" w:hAnsi="Times New Roman" w:eastAsia="Times New Roman"/>
          <w:b w:val="0"/>
          <w:i w:val="0"/>
          <w:sz w:val="26"/>
        </w:rPr>
        <w:t>Ngoài 3 lớp trên, em còn validate ngay ở tầng Entity qua setter của property. Đây là cách thể hiện nguyên lý ĐÓNG GÓI (Encapsulation) của OOP.</w:t>
      </w:r>
    </w:p>
    <w:p>
      <w:pPr>
        <w:spacing w:lineRule="auto" w:line="360"/>
        <w:ind w:firstLine="482"/>
      </w:pPr>
      <w:r>
        <w:rPr>
          <w:rFonts w:ascii="Times New Roman" w:hAnsi="Times New Roman" w:eastAsia="Times New Roman"/>
          <w:b/>
          <w:i w:val="0"/>
          <w:sz w:val="26"/>
        </w:rPr>
        <w:t>File /Entities/SanPham.cs: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string TenSanPham</w:t>
        <w:br/>
        <w:t>{</w:t>
        <w:br/>
        <w:t xml:space="preserve">    get =&gt; _tenSanPham;</w:t>
        <w:br/>
        <w:t xml:space="preserve">    set</w:t>
        <w:br/>
        <w:t xml:space="preserve">    {</w:t>
        <w:br/>
        <w:t xml:space="preserve">        // Validate: không cho tên rỗng</w:t>
        <w:br/>
        <w:t xml:space="preserve">        if (string.IsNullOrWhiteSpace(value))</w:t>
        <w:br/>
        <w:t xml:space="preserve">            throw new ArgumentException("Tên sản phẩm không được để trống!");</w:t>
        <w:br/>
        <w:t xml:space="preserve">        _tenSanPham = value.Trim();</w:t>
        <w:br/>
        <w:t xml:space="preserve">    }</w:t>
        <w:br/>
        <w:t>}</w:t>
        <w:br/>
        <w:br/>
        <w:t>public decimal GiaCoBan</w:t>
        <w:br/>
        <w:t>{</w:t>
        <w:br/>
        <w:t xml:space="preserve">    get =&gt; _giaCoBan;</w:t>
        <w:br/>
        <w:t xml:space="preserve">    set</w:t>
        <w:br/>
        <w:t xml:space="preserve">    {</w:t>
        <w:br/>
        <w:t xml:space="preserve">        // Validate: không cho giá âm</w:t>
        <w:br/>
        <w:t xml:space="preserve">        if (value &lt; 0)</w:t>
        <w:br/>
        <w:t xml:space="preserve">            throw new ArgumentException("Giá sản phẩm không được âm!");</w:t>
        <w:br/>
        <w:t xml:space="preserve">        _giaCoBan = value;</w:t>
        <w:br/>
        <w:t xml:space="preserve">    }</w:t>
        <w:br/>
        <w:t>}</w:t>
      </w:r>
    </w:p>
    <w:p>
      <w:pPr>
        <w:spacing w:lineRule="auto" w:line="360" w:before="200" w:after="120"/>
      </w:pPr>
      <w:r>
        <w:rPr>
          <w:rFonts w:ascii="Times New Roman" w:hAnsi="Times New Roman" w:eastAsia="Times New Roman"/>
          <w:b/>
          <w:i w:val="0"/>
          <w:color w:val="D4A853"/>
          <w:sz w:val="28"/>
        </w:rPr>
        <w:t>Ví dụ 3: Hiển thị lỗi cho người dùng</w:t>
      </w:r>
    </w:p>
    <w:p>
      <w:pPr>
        <w:spacing w:lineRule="auto" w:line="360"/>
        <w:ind w:firstLine="482"/>
      </w:pPr>
      <w:r>
        <w:rPr>
          <w:rFonts w:ascii="Times New Roman" w:hAnsi="Times New Roman" w:eastAsia="Times New Roman"/>
          <w:b w:val="0"/>
          <w:i w:val="0"/>
          <w:sz w:val="26"/>
        </w:rPr>
        <w:t>Khi API trả lỗi (status 400), frontend dùng hàm hienThiThongBao (định nghĩa trong common.js) để hiển thị cả 2 chỗ:</w:t>
      </w:r>
    </w:p>
    <w:p>
      <w:pPr>
        <w:spacing w:lineRule="auto" w:line="360"/>
        <w:ind w:firstLine="482"/>
      </w:pPr>
      <w:r>
        <w:rPr>
          <w:rFonts w:ascii="Times New Roman" w:hAnsi="Times New Roman" w:eastAsia="Times New Roman"/>
          <w:b w:val="0"/>
          <w:i w:val="0"/>
          <w:sz w:val="26"/>
        </w:rPr>
        <w:t>1. Toast (góc trên phải, tự ẩn sau 4 giây) — báo nhanh.</w:t>
      </w:r>
    </w:p>
    <w:p>
      <w:pPr>
        <w:spacing w:lineRule="auto" w:line="360"/>
        <w:ind w:firstLine="482"/>
      </w:pPr>
      <w:r>
        <w:rPr>
          <w:rFonts w:ascii="Times New Roman" w:hAnsi="Times New Roman" w:eastAsia="Times New Roman"/>
          <w:b w:val="0"/>
          <w:i w:val="0"/>
          <w:sz w:val="26"/>
        </w:rPr>
        <w:t>2. Nội tuyến trong trang (chỗ #thongBaoKhuVuc) — để user đọc kỹ.</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File /wwwroot/js/common.js — hàm hienThiThongBao</w:t>
        <w:br/>
        <w:t>function hienThiThongBao(noiDung, loai = 'success') {</w:t>
        <w:br/>
        <w:t xml:space="preserve">    // 1) Hiện thông báo nội tuyến</w:t>
        <w:br/>
        <w:t xml:space="preserve">    const kv = document.getElementById('thongBaoKhuVuc');</w:t>
        <w:br/>
        <w:t xml:space="preserve">    if (kv) {</w:t>
        <w:br/>
        <w:t xml:space="preserve">        kv.innerHTML = `&lt;div class="alert alert-${loai}"&gt;${noiDung}&lt;/div&gt;`;</w:t>
        <w:br/>
        <w:t xml:space="preserve">        setTimeout(() =&gt; kv.innerHTML = '', 4000);</w:t>
        <w:br/>
        <w:t xml:space="preserve">    }</w:t>
        <w:br/>
        <w:t xml:space="preserve">    // 2) Hiện toast</w:t>
        <w:br/>
        <w:t xml:space="preserve">    hienToast(noiDung, loai);</w:t>
        <w:br/>
        <w:t>}</w:t>
      </w:r>
    </w:p>
    <w:p>
      <w:pPr>
        <w:spacing w:lineRule="auto" w:line="360" w:before="200" w:after="120"/>
      </w:pPr>
      <w:r>
        <w:rPr>
          <w:rFonts w:ascii="Times New Roman" w:hAnsi="Times New Roman" w:eastAsia="Times New Roman"/>
          <w:b/>
          <w:i w:val="0"/>
          <w:color w:val="D4A853"/>
          <w:sz w:val="28"/>
        </w:rPr>
        <w:t>Câu trả lời mẫu khi thầy hỏi</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có 3 lớp validation ạ. Lớp 1 ở frontend (JavaScript): kiểm tra độ dài tối thiểu trước khi gửi request. Lớp 2 ở backend (ApiTaiKhoan.cs): kiểm tra lại bằng C# để chống bypass frontend. Lớp 3 ở DAL (NguoiDungDAL.cs): dùng SELECT COUNT để kiểm tra trùng khóa chính trước khi INSERT. Khi có lỗi, em dùng hàm hienThiThongBao để hiển thị cả toast và nội tuyến trong trang, người dùng biết ngay lỗi gì ạ."</w:t>
      </w:r>
    </w:p>
    <w:p>
      <w:pPr>
        <w:spacing w:lineRule="auto" w:line="360"/>
        <w:ind w:firstLine="482"/>
      </w:pPr>
      <w:r>
        <w:rPr>
          <w:rFonts w:ascii="Times New Roman" w:hAnsi="Times New Roman" w:eastAsia="Times New Roman"/>
          <w:b/>
          <w:i w:val="0"/>
          <w:sz w:val="26"/>
        </w:rPr>
        <w:t>Nếu thầy hỏi "Chỉ ra chỗ check trùng khóa chính":</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ở file /DAL/NguoiDungDAL.cs hàm Them, dòng có SELECT COUNT(*) FROM NguoiDung WHERE TenDangNhap = ?. Nếu số dòng &gt; 0 thì em ném Exception với thông báo 'Tên đăng nhập đã tồn tại' ạ. Tương tự ở BanDAL.cs cũng check trùng TenBan trước khi INSERT."</w:t>
      </w:r>
    </w:p>
    <w:p>
      <w:pPr>
        <w:spacing w:lineRule="auto" w:line="360"/>
        <w:ind w:firstLine="482"/>
      </w:pPr>
      <w:r>
        <w:rPr>
          <w:rFonts w:ascii="Times New Roman" w:hAnsi="Times New Roman" w:eastAsia="Times New Roman"/>
          <w:b/>
          <w:i w:val="0"/>
          <w:sz w:val="26"/>
        </w:rPr>
        <w:t>Nếu thầy hỏi "Tại sao phải validate 3 lớp, 1 lớp không đủ?":</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vì frontend có thể bị bypass ạ. Người dùng có thể dùng Postman hoặc curl gửi request trực tiếp, bỏ qua giao diện. Nên backend phải check lại. Còn DAL check để chống trường hợp 2 request gửi cùng lúc (race condition) — cả 2 đều pass lớp API nhưng 1 trong 2 sẽ bị DAL chặn nhờ SELECT COUNT."</w:t>
      </w:r>
    </w:p>
    <w:p>
      <w:r>
        <w:br w:type="page"/>
      </w:r>
    </w:p>
    <w:p>
      <w:pPr>
        <w:spacing w:lineRule="auto" w:line="360" w:before="240" w:after="120"/>
      </w:pPr>
      <w:r>
        <w:rPr>
          <w:rFonts w:ascii="Times New Roman" w:hAnsi="Times New Roman" w:eastAsia="Times New Roman"/>
          <w:b/>
          <w:i w:val="0"/>
          <w:color w:val="0A1628"/>
          <w:sz w:val="32"/>
        </w:rPr>
        <w:t>TIÊU CHÍ 5: FORM CHÍNH MỞ FORM PHỤ — MODAL</w:t>
      </w:r>
    </w:p>
    <w:p>
      <w:pPr>
        <w:spacing w:lineRule="auto" w:line="360"/>
        <w:ind w:firstLine="482"/>
      </w:pPr>
      <w:r>
        <w:rPr>
          <w:rFonts w:ascii="Times New Roman" w:hAnsi="Times New Roman" w:eastAsia="Times New Roman"/>
          <w:b/>
          <w:i w:val="0"/>
          <w:sz w:val="26"/>
        </w:rPr>
        <w:t>Yêu cầu của thầy:</w:t>
      </w:r>
    </w:p>
    <w:p>
      <w:pPr>
        <w:spacing w:lineRule="auto" w:line="360"/>
        <w:ind w:firstLine="482"/>
      </w:pPr>
      <w:r>
        <w:rPr>
          <w:rFonts w:ascii="Times New Roman" w:hAnsi="Times New Roman" w:eastAsia="Times New Roman"/>
          <w:b w:val="0"/>
          <w:i w:val="0"/>
          <w:sz w:val="26"/>
        </w:rPr>
        <w:t>Lúc form chính mở ra các form phụ, phải thao tác xong trên form phụ mới quay về thao tác trên form chính được.</w:t>
      </w:r>
    </w:p>
    <w:p>
      <w:pPr>
        <w:spacing w:lineRule="auto" w:line="360" w:before="200" w:after="120"/>
      </w:pPr>
      <w:r>
        <w:rPr>
          <w:rFonts w:ascii="Times New Roman" w:hAnsi="Times New Roman" w:eastAsia="Times New Roman"/>
          <w:b/>
          <w:i w:val="0"/>
          <w:color w:val="D4A853"/>
          <w:sz w:val="28"/>
        </w:rPr>
        <w:t>Giải thích: Modal là gì?</w:t>
      </w:r>
    </w:p>
    <w:p>
      <w:pPr>
        <w:spacing w:lineRule="auto" w:line="360"/>
        <w:ind w:firstLine="482"/>
      </w:pPr>
      <w:r>
        <w:rPr>
          <w:rFonts w:ascii="Times New Roman" w:hAnsi="Times New Roman" w:eastAsia="Times New Roman"/>
          <w:b w:val="0"/>
          <w:i w:val="0"/>
          <w:sz w:val="26"/>
        </w:rPr>
        <w:t>Modal là cửa sổ popup nằm "trên cùng" của trang web. Khi modal mở, người dùng KHÔNG THỂ bấm vào form chính phía sau. Phải đóng modal (hoặc bấm Lưu/Huỷ) mới quay lại form chính được. Đây chính là yêu cầu của thầy.</w:t>
      </w:r>
    </w:p>
    <w:p>
      <w:pPr>
        <w:spacing w:lineRule="auto" w:line="360"/>
        <w:ind w:firstLine="482"/>
      </w:pPr>
      <w:r>
        <w:rPr>
          <w:rFonts w:ascii="Times New Roman" w:hAnsi="Times New Roman" w:eastAsia="Times New Roman"/>
          <w:b w:val="0"/>
          <w:i w:val="0"/>
          <w:sz w:val="26"/>
        </w:rPr>
        <w:t>Trong đồ án của em, modal được định nghĩa trong file common.js bằng 2 hàm moModal(id) và dongModal(id). Mỗi modal có hiệu ứng scale (nhỏ → to khi mở, to → nhỏ khi đóng) để trông mượt mà.</w:t>
      </w:r>
    </w:p>
    <w:p>
      <w:pPr>
        <w:spacing w:lineRule="auto" w:line="360" w:before="200" w:after="120"/>
      </w:pPr>
      <w:r>
        <w:rPr>
          <w:rFonts w:ascii="Times New Roman" w:hAnsi="Times New Roman" w:eastAsia="Times New Roman"/>
          <w:b/>
          <w:i w:val="0"/>
          <w:color w:val="D4A853"/>
          <w:sz w:val="28"/>
        </w:rPr>
        <w:t>Các modal trong đồ án</w:t>
      </w:r>
    </w:p>
    <w:tbl>
      <w:tblPr>
        <w:tblStyle w:val="LightGrid-Accent1"/>
        <w:tblW w:type="auto" w:w="0"/>
        <w:tblLook w:firstColumn="1" w:firstRow="1" w:lastColumn="0" w:lastRow="0" w:noHBand="0" w:noVBand="1" w:val="04A0"/>
      </w:tblPr>
      <w:tblGrid>
        <w:gridCol w:w="3024"/>
        <w:gridCol w:w="3024"/>
        <w:gridCol w:w="3024"/>
      </w:tblGrid>
      <w:tr>
        <w:tc>
          <w:tcPr>
            <w:tcW w:type="dxa" w:w="3024"/>
            <w:shd w:val="clear" w:color="auto" w:fill="0A1628"/>
          </w:tcPr>
          <w:p>
            <w:r/>
            <w:r>
              <w:rPr>
                <w:rFonts w:ascii="Times New Roman" w:hAnsi="Times New Roman" w:eastAsia="Times New Roman"/>
                <w:b/>
                <w:i w:val="0"/>
                <w:color w:val="FFFFFF"/>
                <w:sz w:val="24"/>
              </w:rPr>
              <w:t>Modal</w:t>
            </w:r>
          </w:p>
        </w:tc>
        <w:tc>
          <w:tcPr>
            <w:tcW w:type="dxa" w:w="3024"/>
            <w:shd w:val="clear" w:color="auto" w:fill="0A1628"/>
          </w:tcPr>
          <w:p>
            <w:r/>
            <w:r>
              <w:rPr>
                <w:rFonts w:ascii="Times New Roman" w:hAnsi="Times New Roman" w:eastAsia="Times New Roman"/>
                <w:b/>
                <w:i w:val="0"/>
                <w:color w:val="FFFFFF"/>
                <w:sz w:val="24"/>
              </w:rPr>
              <w:t>Trang</w:t>
            </w:r>
          </w:p>
        </w:tc>
        <w:tc>
          <w:tcPr>
            <w:tcW w:type="dxa" w:w="3024"/>
            <w:shd w:val="clear" w:color="auto" w:fill="0A1628"/>
          </w:tcPr>
          <w:p>
            <w:r/>
            <w:r>
              <w:rPr>
                <w:rFonts w:ascii="Times New Roman" w:hAnsi="Times New Roman" w:eastAsia="Times New Roman"/>
                <w:b/>
                <w:i w:val="0"/>
                <w:color w:val="FFFFFF"/>
                <w:sz w:val="24"/>
              </w:rPr>
              <w:t>Mục đích</w:t>
            </w:r>
          </w:p>
        </w:tc>
      </w:tr>
      <w:tr>
        <w:tc>
          <w:tcPr>
            <w:tcW w:type="dxa" w:w="3024"/>
          </w:tcPr>
          <w:p>
            <w:r/>
            <w:r>
              <w:rPr>
                <w:rFonts w:ascii="Times New Roman" w:hAnsi="Times New Roman" w:eastAsia="Times New Roman"/>
                <w:b w:val="0"/>
                <w:i w:val="0"/>
                <w:sz w:val="23"/>
              </w:rPr>
              <w:t>modalThemBan</w:t>
            </w:r>
          </w:p>
        </w:tc>
        <w:tc>
          <w:tcPr>
            <w:tcW w:type="dxa" w:w="3024"/>
          </w:tcPr>
          <w:p>
            <w:r/>
            <w:r>
              <w:rPr>
                <w:rFonts w:ascii="Times New Roman" w:hAnsi="Times New Roman" w:eastAsia="Times New Roman"/>
                <w:b w:val="0"/>
                <w:i w:val="0"/>
                <w:sz w:val="23"/>
              </w:rPr>
              <w:t>index.html (Sơ đồ bàn)</w:t>
            </w:r>
          </w:p>
        </w:tc>
        <w:tc>
          <w:tcPr>
            <w:tcW w:type="dxa" w:w="3024"/>
          </w:tcPr>
          <w:p>
            <w:r/>
            <w:r>
              <w:rPr>
                <w:rFonts w:ascii="Times New Roman" w:hAnsi="Times New Roman" w:eastAsia="Times New Roman"/>
                <w:b w:val="0"/>
                <w:i w:val="0"/>
                <w:sz w:val="23"/>
              </w:rPr>
              <w:t>Thêm bàn mới</w:t>
            </w:r>
          </w:p>
        </w:tc>
      </w:tr>
      <w:tr>
        <w:tc>
          <w:tcPr>
            <w:tcW w:type="dxa" w:w="3024"/>
          </w:tcPr>
          <w:p>
            <w:r/>
            <w:r>
              <w:rPr>
                <w:rFonts w:ascii="Times New Roman" w:hAnsi="Times New Roman" w:eastAsia="Times New Roman"/>
                <w:b w:val="0"/>
                <w:i w:val="0"/>
                <w:sz w:val="23"/>
              </w:rPr>
              <w:t>modalSuaBan</w:t>
            </w:r>
          </w:p>
        </w:tc>
        <w:tc>
          <w:tcPr>
            <w:tcW w:type="dxa" w:w="3024"/>
          </w:tcPr>
          <w:p>
            <w:r/>
            <w:r>
              <w:rPr>
                <w:rFonts w:ascii="Times New Roman" w:hAnsi="Times New Roman" w:eastAsia="Times New Roman"/>
                <w:b w:val="0"/>
                <w:i w:val="0"/>
                <w:sz w:val="23"/>
              </w:rPr>
              <w:t>index.html</w:t>
            </w:r>
          </w:p>
        </w:tc>
        <w:tc>
          <w:tcPr>
            <w:tcW w:type="dxa" w:w="3024"/>
          </w:tcPr>
          <w:p>
            <w:r/>
            <w:r>
              <w:rPr>
                <w:rFonts w:ascii="Times New Roman" w:hAnsi="Times New Roman" w:eastAsia="Times New Roman"/>
                <w:b w:val="0"/>
                <w:i w:val="0"/>
                <w:sz w:val="23"/>
              </w:rPr>
              <w:t>Sửa tên bàn / trạng thái</w:t>
            </w:r>
          </w:p>
        </w:tc>
      </w:tr>
      <w:tr>
        <w:tc>
          <w:tcPr>
            <w:tcW w:type="dxa" w:w="3024"/>
          </w:tcPr>
          <w:p>
            <w:r/>
            <w:r>
              <w:rPr>
                <w:rFonts w:ascii="Times New Roman" w:hAnsi="Times New Roman" w:eastAsia="Times New Roman"/>
                <w:b w:val="0"/>
                <w:i w:val="0"/>
                <w:sz w:val="23"/>
              </w:rPr>
              <w:t>modalSanPham</w:t>
            </w:r>
          </w:p>
        </w:tc>
        <w:tc>
          <w:tcPr>
            <w:tcW w:type="dxa" w:w="3024"/>
          </w:tcPr>
          <w:p>
            <w:r/>
            <w:r>
              <w:rPr>
                <w:rFonts w:ascii="Times New Roman" w:hAnsi="Times New Roman" w:eastAsia="Times New Roman"/>
                <w:b w:val="0"/>
                <w:i w:val="0"/>
                <w:sz w:val="23"/>
              </w:rPr>
              <w:t>menu.html (Thực đơn)</w:t>
            </w:r>
          </w:p>
        </w:tc>
        <w:tc>
          <w:tcPr>
            <w:tcW w:type="dxa" w:w="3024"/>
          </w:tcPr>
          <w:p>
            <w:r/>
            <w:r>
              <w:rPr>
                <w:rFonts w:ascii="Times New Roman" w:hAnsi="Times New Roman" w:eastAsia="Times New Roman"/>
                <w:b w:val="0"/>
                <w:i w:val="0"/>
                <w:sz w:val="23"/>
              </w:rPr>
              <w:t>Thêm/Sửa món</w:t>
            </w:r>
          </w:p>
        </w:tc>
      </w:tr>
      <w:tr>
        <w:tc>
          <w:tcPr>
            <w:tcW w:type="dxa" w:w="3024"/>
          </w:tcPr>
          <w:p>
            <w:r/>
            <w:r>
              <w:rPr>
                <w:rFonts w:ascii="Times New Roman" w:hAnsi="Times New Roman" w:eastAsia="Times New Roman"/>
                <w:b w:val="0"/>
                <w:i w:val="0"/>
                <w:sz w:val="23"/>
              </w:rPr>
              <w:t>modalXacNhanXoa</w:t>
            </w:r>
          </w:p>
        </w:tc>
        <w:tc>
          <w:tcPr>
            <w:tcW w:type="dxa" w:w="3024"/>
          </w:tcPr>
          <w:p>
            <w:r/>
            <w:r>
              <w:rPr>
                <w:rFonts w:ascii="Times New Roman" w:hAnsi="Times New Roman" w:eastAsia="Times New Roman"/>
                <w:b w:val="0"/>
                <w:i w:val="0"/>
                <w:sz w:val="23"/>
              </w:rPr>
              <w:t>menu.html, taikhoan.html</w:t>
            </w:r>
          </w:p>
        </w:tc>
        <w:tc>
          <w:tcPr>
            <w:tcW w:type="dxa" w:w="3024"/>
          </w:tcPr>
          <w:p>
            <w:r/>
            <w:r>
              <w:rPr>
                <w:rFonts w:ascii="Times New Roman" w:hAnsi="Times New Roman" w:eastAsia="Times New Roman"/>
                <w:b w:val="0"/>
                <w:i w:val="0"/>
                <w:sz w:val="23"/>
              </w:rPr>
              <w:t>Xác nhận xoá</w:t>
            </w:r>
          </w:p>
        </w:tc>
      </w:tr>
      <w:tr>
        <w:tc>
          <w:tcPr>
            <w:tcW w:type="dxa" w:w="3024"/>
          </w:tcPr>
          <w:p>
            <w:r/>
            <w:r>
              <w:rPr>
                <w:rFonts w:ascii="Times New Roman" w:hAnsi="Times New Roman" w:eastAsia="Times New Roman"/>
                <w:b w:val="0"/>
                <w:i w:val="0"/>
                <w:sz w:val="23"/>
              </w:rPr>
              <w:t>modalResetMK</w:t>
            </w:r>
          </w:p>
        </w:tc>
        <w:tc>
          <w:tcPr>
            <w:tcW w:type="dxa" w:w="3024"/>
          </w:tcPr>
          <w:p>
            <w:r/>
            <w:r>
              <w:rPr>
                <w:rFonts w:ascii="Times New Roman" w:hAnsi="Times New Roman" w:eastAsia="Times New Roman"/>
                <w:b w:val="0"/>
                <w:i w:val="0"/>
                <w:sz w:val="23"/>
              </w:rPr>
              <w:t>taikhoan.html</w:t>
            </w:r>
          </w:p>
        </w:tc>
        <w:tc>
          <w:tcPr>
            <w:tcW w:type="dxa" w:w="3024"/>
          </w:tcPr>
          <w:p>
            <w:r/>
            <w:r>
              <w:rPr>
                <w:rFonts w:ascii="Times New Roman" w:hAnsi="Times New Roman" w:eastAsia="Times New Roman"/>
                <w:b w:val="0"/>
                <w:i w:val="0"/>
                <w:sz w:val="23"/>
              </w:rPr>
              <w:t>Reset mật khẩu</w:t>
            </w:r>
          </w:p>
        </w:tc>
      </w:tr>
      <w:tr>
        <w:tc>
          <w:tcPr>
            <w:tcW w:type="dxa" w:w="3024"/>
          </w:tcPr>
          <w:p>
            <w:r/>
            <w:r>
              <w:rPr>
                <w:rFonts w:ascii="Times New Roman" w:hAnsi="Times New Roman" w:eastAsia="Times New Roman"/>
                <w:b w:val="0"/>
                <w:i w:val="0"/>
                <w:sz w:val="23"/>
              </w:rPr>
              <w:t>modalThemTK</w:t>
            </w:r>
          </w:p>
        </w:tc>
        <w:tc>
          <w:tcPr>
            <w:tcW w:type="dxa" w:w="3024"/>
          </w:tcPr>
          <w:p>
            <w:r/>
            <w:r>
              <w:rPr>
                <w:rFonts w:ascii="Times New Roman" w:hAnsi="Times New Roman" w:eastAsia="Times New Roman"/>
                <w:b w:val="0"/>
                <w:i w:val="0"/>
                <w:sz w:val="23"/>
              </w:rPr>
              <w:t>taikhoan.html</w:t>
            </w:r>
          </w:p>
        </w:tc>
        <w:tc>
          <w:tcPr>
            <w:tcW w:type="dxa" w:w="3024"/>
          </w:tcPr>
          <w:p>
            <w:r/>
            <w:r>
              <w:rPr>
                <w:rFonts w:ascii="Times New Roman" w:hAnsi="Times New Roman" w:eastAsia="Times New Roman"/>
                <w:b w:val="0"/>
                <w:i w:val="0"/>
                <w:sz w:val="23"/>
              </w:rPr>
              <w:t>Thêm tài khoản mới</w:t>
            </w:r>
          </w:p>
        </w:tc>
      </w:tr>
    </w:tbl>
    <w:p>
      <w:pPr>
        <w:spacing w:lineRule="auto" w:line="360" w:before="200" w:after="120"/>
      </w:pPr>
      <w:r>
        <w:rPr>
          <w:rFonts w:ascii="Times New Roman" w:hAnsi="Times New Roman" w:eastAsia="Times New Roman"/>
          <w:b/>
          <w:i w:val="0"/>
          <w:color w:val="D4A853"/>
          <w:sz w:val="28"/>
        </w:rPr>
        <w:t>Ví dụ code thực tế</w:t>
      </w:r>
    </w:p>
    <w:p>
      <w:pPr>
        <w:spacing w:lineRule="auto" w:line="360"/>
        <w:ind w:firstLine="482"/>
      </w:pPr>
      <w:r>
        <w:rPr>
          <w:rFonts w:ascii="Times New Roman" w:hAnsi="Times New Roman" w:eastAsia="Times New Roman"/>
          <w:b/>
          <w:i w:val="0"/>
          <w:sz w:val="26"/>
        </w:rPr>
        <w:t>File /wwwroot/js/common.js — hàm mở modal:</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function moModal(id) {</w:t>
        <w:br/>
        <w:t xml:space="preserve">    const modal = document.getElementById(id);</w:t>
        <w:br/>
        <w:t xml:space="preserve">    if (!modal) return;</w:t>
        <w:br/>
        <w:br/>
        <w:t xml:space="preserve">    // Thêm class 'show' → modal hiện ra (display: flex)</w:t>
        <w:br/>
        <w:t xml:space="preserve">    modal.classList.add('show');</w:t>
        <w:br/>
        <w:br/>
        <w:t xml:space="preserve">    // Sau 50ms mới scale lên để có hiệu ứng mượt</w:t>
        <w:br/>
        <w:t xml:space="preserve">    setTimeout(() =&gt; {</w:t>
        <w:br/>
        <w:t xml:space="preserve">        const card = modal.firstElementChild;</w:t>
        <w:br/>
        <w:t xml:space="preserve">        if (card) {</w:t>
        <w:br/>
        <w:t xml:space="preserve">            card.classList.remove('scale-95');</w:t>
        <w:br/>
        <w:t xml:space="preserve">            card.classList.add('scale-100');</w:t>
        <w:br/>
        <w:t xml:space="preserve">        }</w:t>
        <w:br/>
        <w:t xml:space="preserve">    }, 50);</w:t>
        <w:br/>
        <w:t>}</w:t>
      </w:r>
    </w:p>
    <w:p>
      <w:pPr>
        <w:spacing w:lineRule="auto" w:line="360"/>
        <w:ind w:firstLine="482"/>
      </w:pPr>
      <w:r>
        <w:rPr>
          <w:rFonts w:ascii="Times New Roman" w:hAnsi="Times New Roman" w:eastAsia="Times New Roman"/>
          <w:b/>
          <w:i w:val="0"/>
          <w:sz w:val="26"/>
        </w:rPr>
        <w:t>File /wwwroot/css/style.css — CSS chặn click ra ngoài modal:</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Khi modal có class 'show' → phủ toàn màn hình bằng nền đen mờ */</w:t>
        <w:br/>
        <w:t>.modal-overlay {</w:t>
        <w:br/>
        <w:t xml:space="preserve">    display: none;             /* ẩn mặc định */</w:t>
        <w:br/>
        <w:t xml:space="preserve">    position: fixed;</w:t>
        <w:br/>
        <w:t xml:space="preserve">    inset: 0;                  /* phủ toàn màn hình */</w:t>
        <w:br/>
        <w:t xml:space="preserve">    background: rgba(0,0,0,0.5); /* nền đen mờ 50% */</w:t>
        <w:br/>
        <w:t xml:space="preserve">    z-index: 50;               /* nằm trên tất cả */</w:t>
        <w:br/>
        <w:t xml:space="preserve">    justify-content: center;</w:t>
        <w:br/>
        <w:t xml:space="preserve">    align-items: center;</w:t>
        <w:br/>
        <w:t>}</w:t>
        <w:br/>
        <w:t>.modal-overlay.show {</w:t>
        <w:br/>
        <w:t xml:space="preserve">    display: flex;             /* hiện ra khi có class show */</w:t>
        <w:br/>
        <w:t>}</w:t>
      </w:r>
    </w:p>
    <w:p>
      <w:pPr>
        <w:spacing w:lineRule="auto" w:line="360"/>
        <w:ind w:firstLine="482"/>
      </w:pPr>
      <w:r>
        <w:rPr>
          <w:rFonts w:ascii="Times New Roman" w:hAnsi="Times New Roman" w:eastAsia="Times New Roman"/>
          <w:b w:val="0"/>
          <w:i w:val="0"/>
          <w:sz w:val="26"/>
        </w:rPr>
        <w:t>→ Điểm mấu chốt: nền đen mờ (overlay) phủ kín form chính → người dùng KHÔNG THỂ bấm vào form chính → phải đóng modal mới quay lại được. Đây chính là "form chính mở form phụ, thao tác xong mới quay về".</w:t>
      </w:r>
    </w:p>
    <w:p>
      <w:pPr>
        <w:spacing w:lineRule="auto" w:line="360" w:before="200" w:after="120"/>
      </w:pPr>
      <w:r>
        <w:rPr>
          <w:rFonts w:ascii="Times New Roman" w:hAnsi="Times New Roman" w:eastAsia="Times New Roman"/>
          <w:b/>
          <w:i w:val="0"/>
          <w:color w:val="D4A853"/>
          <w:sz w:val="28"/>
        </w:rPr>
        <w:t>Câu trả lời mẫu khi thầy hỏi</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dùng modal popup ạ. Khi user bấm nút 'Thêm bàn', em gọi hàm moModal('modalThemBan') → hiện ra popup ở giữa màn hình. Phía sau modal là nền đen mờ (overlay) phủ kín form chính, nên user không bấm được vào form chính. User phải điền form xong bấm 'Lưu' hoặc 'Huỷ' → em gọi dongModal() → modal đóng → user mới thao tác trên form chính được ạ. Em có 6 modal: thêm bàn, sửa bàn, thêm món, xoá món, reset mật khẩu, thêm tài khoản ạ."</w:t>
      </w:r>
    </w:p>
    <w:p>
      <w:pPr>
        <w:spacing w:lineRule="auto" w:line="360"/>
        <w:ind w:firstLine="482"/>
      </w:pPr>
      <w:r>
        <w:rPr>
          <w:rFonts w:ascii="Times New Roman" w:hAnsi="Times New Roman" w:eastAsia="Times New Roman"/>
          <w:b/>
          <w:i w:val="0"/>
          <w:sz w:val="26"/>
        </w:rPr>
        <w:t>Nếu thầy hỏi "Vì sao không mở trang mới mà dùng modal?":</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vì modal giữ context ạ. Ví dụ user đang sửa bàn số 5, mở modal sửa tên → đóng modal → vẫn ở trang sơ đồ bàn, không mất vị trí cuộn. Nếu mở trang mới, user phải tải lại trang, mất vị trí, trải nghiệm kém hơn. Modal là design pattern chuẩn cho form phụ ngắn ạ."</w:t>
      </w:r>
    </w:p>
    <w:p>
      <w:r>
        <w:br w:type="page"/>
      </w:r>
    </w:p>
    <w:p>
      <w:pPr>
        <w:spacing w:lineRule="auto" w:line="360" w:before="240" w:after="120"/>
      </w:pPr>
      <w:r>
        <w:rPr>
          <w:rFonts w:ascii="Times New Roman" w:hAnsi="Times New Roman" w:eastAsia="Times New Roman"/>
          <w:b/>
          <w:i w:val="0"/>
          <w:color w:val="0A1628"/>
          <w:sz w:val="32"/>
        </w:rPr>
        <w:t>TIÊU CHÍ 6: TRY-CATCH-FINALLY TRONG KẾT NỐI CSDL</w:t>
      </w:r>
    </w:p>
    <w:p>
      <w:pPr>
        <w:spacing w:lineRule="auto" w:line="360"/>
        <w:ind w:firstLine="482"/>
      </w:pPr>
      <w:r>
        <w:rPr>
          <w:rFonts w:ascii="Times New Roman" w:hAnsi="Times New Roman" w:eastAsia="Times New Roman"/>
          <w:b/>
          <w:i w:val="0"/>
          <w:sz w:val="26"/>
        </w:rPr>
        <w:t>Yêu cầu của thầy:</w:t>
      </w:r>
    </w:p>
    <w:p>
      <w:pPr>
        <w:spacing w:lineRule="auto" w:line="360"/>
        <w:ind w:firstLine="482"/>
      </w:pPr>
      <w:r>
        <w:rPr>
          <w:rFonts w:ascii="Times New Roman" w:hAnsi="Times New Roman" w:eastAsia="Times New Roman"/>
          <w:b w:val="0"/>
          <w:i w:val="0"/>
          <w:sz w:val="26"/>
        </w:rPr>
        <w:t>Trong các hàm kết nối với CSDL phải sử dụng cấu trúc try-catch-finally (finally để đóng connection) — xem trong slides buổi 12-13.</w:t>
      </w:r>
    </w:p>
    <w:p>
      <w:pPr>
        <w:spacing w:lineRule="auto" w:line="360" w:before="200" w:after="120"/>
      </w:pPr>
      <w:r>
        <w:rPr>
          <w:rFonts w:ascii="Times New Roman" w:hAnsi="Times New Roman" w:eastAsia="Times New Roman"/>
          <w:b/>
          <w:i w:val="0"/>
          <w:color w:val="D4A853"/>
          <w:sz w:val="28"/>
        </w:rPr>
        <w:t>Giải thích: try-catch-finally làm gì?</w:t>
      </w:r>
    </w:p>
    <w:p>
      <w:pPr>
        <w:spacing w:lineRule="auto" w:line="360"/>
        <w:ind w:firstLine="482"/>
      </w:pPr>
      <w:r>
        <w:rPr>
          <w:rFonts w:ascii="Times New Roman" w:hAnsi="Times New Roman" w:eastAsia="Times New Roman"/>
          <w:b w:val="0"/>
          <w:i w:val="0"/>
          <w:sz w:val="26"/>
        </w:rPr>
        <w:t>Đây là cấu trúc xử lý lỗi của C#:</w:t>
      </w:r>
    </w:p>
    <w:tbl>
      <w:tblPr>
        <w:tblStyle w:val="LightGrid-Accent1"/>
        <w:tblW w:type="auto" w:w="0"/>
        <w:tblLook w:firstColumn="1" w:firstRow="1" w:lastColumn="0" w:lastRow="0" w:noHBand="0" w:noVBand="1" w:val="04A0"/>
      </w:tblPr>
      <w:tblGrid>
        <w:gridCol w:w="3024"/>
        <w:gridCol w:w="3024"/>
        <w:gridCol w:w="3024"/>
      </w:tblGrid>
      <w:tr>
        <w:tc>
          <w:tcPr>
            <w:tcW w:type="dxa" w:w="3024"/>
            <w:shd w:val="clear" w:color="auto" w:fill="0A1628"/>
          </w:tcPr>
          <w:p>
            <w:r/>
            <w:r>
              <w:rPr>
                <w:rFonts w:ascii="Times New Roman" w:hAnsi="Times New Roman" w:eastAsia="Times New Roman"/>
                <w:b/>
                <w:i w:val="0"/>
                <w:color w:val="FFFFFF"/>
                <w:sz w:val="24"/>
              </w:rPr>
              <w:t>Khối</w:t>
            </w:r>
          </w:p>
        </w:tc>
        <w:tc>
          <w:tcPr>
            <w:tcW w:type="dxa" w:w="3024"/>
            <w:shd w:val="clear" w:color="auto" w:fill="0A1628"/>
          </w:tcPr>
          <w:p>
            <w:r/>
            <w:r>
              <w:rPr>
                <w:rFonts w:ascii="Times New Roman" w:hAnsi="Times New Roman" w:eastAsia="Times New Roman"/>
                <w:b/>
                <w:i w:val="0"/>
                <w:color w:val="FFFFFF"/>
                <w:sz w:val="24"/>
              </w:rPr>
              <w:t>Vai trò</w:t>
            </w:r>
          </w:p>
        </w:tc>
        <w:tc>
          <w:tcPr>
            <w:tcW w:type="dxa" w:w="3024"/>
            <w:shd w:val="clear" w:color="auto" w:fill="0A1628"/>
          </w:tcPr>
          <w:p>
            <w:r/>
            <w:r>
              <w:rPr>
                <w:rFonts w:ascii="Times New Roman" w:hAnsi="Times New Roman" w:eastAsia="Times New Roman"/>
                <w:b/>
                <w:i w:val="0"/>
                <w:color w:val="FFFFFF"/>
                <w:sz w:val="24"/>
              </w:rPr>
              <w:t>Chạy khi nào?</w:t>
            </w:r>
          </w:p>
        </w:tc>
      </w:tr>
      <w:tr>
        <w:tc>
          <w:tcPr>
            <w:tcW w:type="dxa" w:w="3024"/>
          </w:tcPr>
          <w:p>
            <w:r/>
            <w:r>
              <w:rPr>
                <w:rFonts w:ascii="Times New Roman" w:hAnsi="Times New Roman" w:eastAsia="Times New Roman"/>
                <w:b w:val="0"/>
                <w:i w:val="0"/>
                <w:sz w:val="23"/>
              </w:rPr>
              <w:t>try</w:t>
            </w:r>
          </w:p>
        </w:tc>
        <w:tc>
          <w:tcPr>
            <w:tcW w:type="dxa" w:w="3024"/>
          </w:tcPr>
          <w:p>
            <w:r/>
            <w:r>
              <w:rPr>
                <w:rFonts w:ascii="Times New Roman" w:hAnsi="Times New Roman" w:eastAsia="Times New Roman"/>
                <w:b w:val="0"/>
                <w:i w:val="0"/>
                <w:sz w:val="23"/>
              </w:rPr>
              <w:t>Chứa code có thể gây lỗi (vd: mở kết nối DB)</w:t>
            </w:r>
          </w:p>
        </w:tc>
        <w:tc>
          <w:tcPr>
            <w:tcW w:type="dxa" w:w="3024"/>
          </w:tcPr>
          <w:p>
            <w:r/>
            <w:r>
              <w:rPr>
                <w:rFonts w:ascii="Times New Roman" w:hAnsi="Times New Roman" w:eastAsia="Times New Roman"/>
                <w:b w:val="0"/>
                <w:i w:val="0"/>
                <w:sz w:val="23"/>
              </w:rPr>
              <w:t>Luôn chạy đầu tiên</w:t>
            </w:r>
          </w:p>
        </w:tc>
      </w:tr>
      <w:tr>
        <w:tc>
          <w:tcPr>
            <w:tcW w:type="dxa" w:w="3024"/>
          </w:tcPr>
          <w:p>
            <w:r/>
            <w:r>
              <w:rPr>
                <w:rFonts w:ascii="Times New Roman" w:hAnsi="Times New Roman" w:eastAsia="Times New Roman"/>
                <w:b w:val="0"/>
                <w:i w:val="0"/>
                <w:sz w:val="23"/>
              </w:rPr>
              <w:t>catch</w:t>
            </w:r>
          </w:p>
        </w:tc>
        <w:tc>
          <w:tcPr>
            <w:tcW w:type="dxa" w:w="3024"/>
          </w:tcPr>
          <w:p>
            <w:r/>
            <w:r>
              <w:rPr>
                <w:rFonts w:ascii="Times New Roman" w:hAnsi="Times New Roman" w:eastAsia="Times New Roman"/>
                <w:b w:val="0"/>
                <w:i w:val="0"/>
                <w:sz w:val="23"/>
              </w:rPr>
              <w:t>Chứa code xử lý lỗi (vd: báo lỗi cho user)</w:t>
            </w:r>
          </w:p>
        </w:tc>
        <w:tc>
          <w:tcPr>
            <w:tcW w:type="dxa" w:w="3024"/>
          </w:tcPr>
          <w:p>
            <w:r/>
            <w:r>
              <w:rPr>
                <w:rFonts w:ascii="Times New Roman" w:hAnsi="Times New Roman" w:eastAsia="Times New Roman"/>
                <w:b w:val="0"/>
                <w:i w:val="0"/>
                <w:sz w:val="23"/>
              </w:rPr>
              <w:t>Chỉ chạy khi try có lỗi</w:t>
            </w:r>
          </w:p>
        </w:tc>
      </w:tr>
      <w:tr>
        <w:tc>
          <w:tcPr>
            <w:tcW w:type="dxa" w:w="3024"/>
          </w:tcPr>
          <w:p>
            <w:r/>
            <w:r>
              <w:rPr>
                <w:rFonts w:ascii="Times New Roman" w:hAnsi="Times New Roman" w:eastAsia="Times New Roman"/>
                <w:b w:val="0"/>
                <w:i w:val="0"/>
                <w:sz w:val="23"/>
              </w:rPr>
              <w:t>finally</w:t>
            </w:r>
          </w:p>
        </w:tc>
        <w:tc>
          <w:tcPr>
            <w:tcW w:type="dxa" w:w="3024"/>
          </w:tcPr>
          <w:p>
            <w:r/>
            <w:r>
              <w:rPr>
                <w:rFonts w:ascii="Times New Roman" w:hAnsi="Times New Roman" w:eastAsia="Times New Roman"/>
                <w:b w:val="0"/>
                <w:i w:val="0"/>
                <w:sz w:val="23"/>
              </w:rPr>
              <w:t>Chứa code dọn dẹp (vd: đóng connection)</w:t>
            </w:r>
          </w:p>
        </w:tc>
        <w:tc>
          <w:tcPr>
            <w:tcW w:type="dxa" w:w="3024"/>
          </w:tcPr>
          <w:p>
            <w:r/>
            <w:r>
              <w:rPr>
                <w:rFonts w:ascii="Times New Roman" w:hAnsi="Times New Roman" w:eastAsia="Times New Roman"/>
                <w:b w:val="0"/>
                <w:i w:val="0"/>
                <w:sz w:val="23"/>
              </w:rPr>
              <w:t>Luôn chạy, có lỗi hay không</w:t>
            </w:r>
          </w:p>
        </w:tc>
      </w:tr>
    </w:tbl>
    <w:p>
      <w:pPr>
        <w:spacing w:lineRule="auto" w:line="360"/>
        <w:ind w:firstLine="482"/>
      </w:pPr>
      <w:r>
        <w:rPr>
          <w:rFonts w:ascii="Times New Roman" w:hAnsi="Times New Roman" w:eastAsia="Times New Roman"/>
          <w:b w:val="0"/>
          <w:i w:val="0"/>
          <w:sz w:val="26"/>
        </w:rPr>
        <w:t>Vấn đề: Nếu mở connection mà quên đóng → Access sẽ khoá file, lần sau không mở được. finally giải quyết vấn đề này: dù code có lỗi, connection vẫn được đóng.</w:t>
      </w:r>
    </w:p>
    <w:p>
      <w:pPr>
        <w:spacing w:lineRule="auto" w:line="360" w:before="200" w:after="120"/>
      </w:pPr>
      <w:r>
        <w:rPr>
          <w:rFonts w:ascii="Times New Roman" w:hAnsi="Times New Roman" w:eastAsia="Times New Roman"/>
          <w:b/>
          <w:i w:val="0"/>
          <w:color w:val="D4A853"/>
          <w:sz w:val="28"/>
        </w:rPr>
        <w:t>Cách đồ án của em tuân thủ quy tắc này</w:t>
      </w:r>
    </w:p>
    <w:p>
      <w:pPr>
        <w:spacing w:lineRule="auto" w:line="360"/>
        <w:ind w:firstLine="482"/>
      </w:pPr>
      <w:r>
        <w:rPr>
          <w:rFonts w:ascii="Times New Roman" w:hAnsi="Times New Roman" w:eastAsia="Times New Roman"/>
          <w:b w:val="0"/>
          <w:i w:val="0"/>
          <w:sz w:val="26"/>
        </w:rPr>
        <w:t>Đồ án của em dùng using (tự động hoá try-finally) thay vì viết try-catch-finally thủ công. using là cú pháp "đường tắt" của C# — compiler tự sinh ra try-finally bên trong, đảm bảo connection luôn được đóng kể cả khi có lỗi.</w:t>
      </w:r>
    </w:p>
    <w:p>
      <w:pPr>
        <w:spacing w:lineRule="auto" w:line="360"/>
        <w:ind w:firstLine="482"/>
      </w:pPr>
      <w:r>
        <w:rPr>
          <w:rFonts w:ascii="Times New Roman" w:hAnsi="Times New Roman" w:eastAsia="Times New Roman"/>
          <w:b/>
          <w:i w:val="0"/>
          <w:sz w:val="26"/>
        </w:rPr>
        <w:t>Cách 1: using declaration (đồ án dùng) — file /DAL/NguoiDungDAL.cs: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NguoiDung? LayTheoTenDangNhap(string tenDangNhap)</w:t>
        <w:br/>
        <w:t>{</w:t>
        <w:br/>
        <w:t xml:space="preserve">    // using var = tự đóng khi thoát hàm (tự động finally)</w:t>
        <w:br/>
        <w:t xml:space="preserve">    using var c = new OleDbConnection(_conn);</w:t>
        <w:br/>
        <w:t xml:space="preserve">    c.Open();</w:t>
        <w:br/>
        <w:br/>
        <w:t xml:space="preserve">    using var cmd = new OleDbCommand(</w:t>
        <w:br/>
        <w:t xml:space="preserve">        "SELECT Id, TenDangNhap, MatKhau, VaiTro, NgayTao " +</w:t>
        <w:br/>
        <w:t xml:space="preserve">        "FROM NguoiDung WHERE TenDangNhap = ?", c);</w:t>
        <w:br/>
        <w:t xml:space="preserve">    cmd.Parameters.Add("@ten", OleDbType.VarWChar).Value = tenDangNhap;</w:t>
        <w:br/>
        <w:br/>
        <w:t xml:space="preserve">    using var r = cmd.ExecuteReader();</w:t>
        <w:br/>
        <w:t xml:space="preserve">    if (r.Read())</w:t>
        <w:br/>
        <w:t xml:space="preserve">        return new NguoiDung { /* ... */ };</w:t>
        <w:br/>
        <w:t xml:space="preserve">    return null;</w:t>
        <w:br/>
        <w:t xml:space="preserve">    // ← Tại đây, C# tự động gọi c.Dispose() và r.Dispose()</w:t>
        <w:br/>
        <w:t xml:space="preserve">    //   tương đương với finally { c.Close(); r.Close(); }</w:t>
        <w:br/>
        <w:t>}</w:t>
      </w:r>
    </w:p>
    <w:p>
      <w:pPr>
        <w:spacing w:lineRule="auto" w:line="360"/>
        <w:ind w:firstLine="482"/>
      </w:pPr>
      <w:r>
        <w:rPr>
          <w:rFonts w:ascii="Times New Roman" w:hAnsi="Times New Roman" w:eastAsia="Times New Roman"/>
          <w:b/>
          <w:i w:val="0"/>
          <w:sz w:val="26"/>
        </w:rPr>
        <w:t>Cách 2: try-catch-finally viết tay (tương đương) — để thầy hỏi:</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Đây là code tương đương cách viết try-catch-finally thủ công:</w:t>
        <w:br/>
        <w:t>public NguoiDung? LayTheoTenDangNhap(string tenDangNhap)</w:t>
        <w:br/>
        <w:t>{</w:t>
        <w:br/>
        <w:t xml:space="preserve">    OleDbConnection? c = null;</w:t>
        <w:br/>
        <w:t xml:space="preserve">    try</w:t>
        <w:br/>
        <w:t xml:space="preserve">    {</w:t>
        <w:br/>
        <w:t xml:space="preserve">        c = new OleDbConnection(_conn);</w:t>
        <w:br/>
        <w:t xml:space="preserve">        c.Open();</w:t>
        <w:br/>
        <w:t xml:space="preserve">        // ... code truy vấn ...</w:t>
        <w:br/>
        <w:t xml:space="preserve">        return nguoiDung;</w:t>
        <w:br/>
        <w:t xml:space="preserve">    }</w:t>
        <w:br/>
        <w:t xml:space="preserve">    catch (Exception ex)</w:t>
        <w:br/>
        <w:t xml:space="preserve">    {</w:t>
        <w:br/>
        <w:t xml:space="preserve">        // Xử lý lỗi (ghi log, ném lỗi khác...)</w:t>
        <w:br/>
        <w:t xml:space="preserve">        throw new Exception("Lỗi truy vấn CSDL: " + ex.Message);</w:t>
        <w:br/>
        <w:t xml:space="preserve">    }</w:t>
        <w:br/>
        <w:t xml:space="preserve">    finally</w:t>
        <w:br/>
        <w:t xml:space="preserve">    {</w:t>
        <w:br/>
        <w:t xml:space="preserve">        // LUÔN đóng connection, dù có lỗi hay không</w:t>
        <w:br/>
        <w:t xml:space="preserve">        if (c != null) c.Close();</w:t>
        <w:br/>
        <w:t xml:space="preserve">    }</w:t>
        <w:br/>
        <w:t>}</w:t>
      </w:r>
    </w:p>
    <w:p>
      <w:pPr>
        <w:spacing w:lineRule="auto" w:line="360"/>
        <w:ind w:firstLine="482"/>
      </w:pPr>
      <w:r>
        <w:rPr>
          <w:rFonts w:ascii="Times New Roman" w:hAnsi="Times New Roman" w:eastAsia="Times New Roman"/>
          <w:b w:val="0"/>
          <w:i w:val="0"/>
          <w:sz w:val="26"/>
        </w:rPr>
        <w:t>→ using declaration (cách 1) và try-catch-finally (cách 2) là TƯƠNG ĐƯƠNG về mặt kỹ thuật. C# sinh ra using để code ngắn gọn hơn, tránh quên đóng connection. Khi thầy hỏi, em có thể giải thích cả 2 cách.</w:t>
      </w:r>
    </w:p>
    <w:p>
      <w:pPr>
        <w:spacing w:lineRule="auto" w:line="360" w:before="200" w:after="120"/>
      </w:pPr>
      <w:r>
        <w:rPr>
          <w:rFonts w:ascii="Times New Roman" w:hAnsi="Times New Roman" w:eastAsia="Times New Roman"/>
          <w:b/>
          <w:i w:val="0"/>
          <w:color w:val="D4A853"/>
          <w:sz w:val="28"/>
        </w:rPr>
        <w:t>Câu trả lời mẫu khi thầy hỏi</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dùng cấu trúc using — đây là cú pháp đường tắt của try-finally trong C# ạ. Khi em viết 'using var c = new OleDbConnection(_conn);', compiler tự động sinh ra khối try-finally bên trong, đảm bảo connection luôn được đóng dù code có lỗi. Em thích dùng using hơn try-catch-finally viết tay vì code ngắn gọn và không bao giờ quên đóng connection ạ."</w:t>
      </w:r>
    </w:p>
    <w:p>
      <w:pPr>
        <w:spacing w:lineRule="auto" w:line="360"/>
        <w:ind w:firstLine="482"/>
      </w:pPr>
      <w:r>
        <w:rPr>
          <w:rFonts w:ascii="Times New Roman" w:hAnsi="Times New Roman" w:eastAsia="Times New Roman"/>
          <w:b/>
          <w:i w:val="0"/>
          <w:sz w:val="26"/>
        </w:rPr>
        <w:t>Nếu thầy nói "Thầy muốn thấy try-catch-finally thật sự":</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em hiểu using là try-finally rút gọn. Nếu thầy muốn, em có thể viết lại bằng try-catch-finally đầy đủ: khối try chứa code mở connection và truy vấn, khối catch để ném exception với thông báo tiếng Việt, khối finally để gọi c.Close() — đảm bảo connection luôn đóng. Cách này tương đương using nhưng dài hơn ạ."</w:t>
      </w:r>
    </w:p>
    <w:p>
      <w:pPr>
        <w:spacing w:lineRule="auto" w:line="360"/>
        <w:ind w:firstLine="482"/>
      </w:pPr>
      <w:r>
        <w:rPr>
          <w:rFonts w:ascii="Times New Roman" w:hAnsi="Times New Roman" w:eastAsia="Times New Roman"/>
          <w:b/>
          <w:i w:val="0"/>
          <w:sz w:val="26"/>
        </w:rPr>
        <w:t>Nếu thầy hỏi "Tại sao phải đóng connection?":</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có 2 lý do ạ. Thứ nhất, Access giới hạn số connection đồng thời — nếu mở nhiều mà không đóng, sẽ hết connection và lần sau không mở được. Thứ hai, Access khoá file khi có connection đang mở — user không mở file .accdb trực tiếp trong Access để sửa dữ liệu được ạ. Nên finally đóng connection là bắt buộc."</w:t>
      </w:r>
    </w:p>
    <w:p>
      <w:r>
        <w:br w:type="page"/>
      </w:r>
    </w:p>
    <w:p>
      <w:pPr>
        <w:spacing w:lineRule="auto" w:line="360" w:before="240" w:after="120"/>
      </w:pPr>
      <w:r>
        <w:rPr>
          <w:rFonts w:ascii="Times New Roman" w:hAnsi="Times New Roman" w:eastAsia="Times New Roman"/>
          <w:b/>
          <w:i w:val="0"/>
          <w:color w:val="0A1628"/>
          <w:sz w:val="32"/>
        </w:rPr>
        <w:t>TIÊU CHÍ 7+8+9: KẾT NỐI CSDL, SQL INJECTION, MẬT KHẨU</w:t>
      </w:r>
    </w:p>
    <w:p>
      <w:pPr>
        <w:spacing w:lineRule="auto" w:line="360"/>
        <w:ind w:firstLine="482"/>
      </w:pPr>
      <w:r>
        <w:rPr>
          <w:rFonts w:ascii="Times New Roman" w:hAnsi="Times New Roman" w:eastAsia="Times New Roman"/>
          <w:b w:val="0"/>
          <w:i/>
          <w:sz w:val="26"/>
        </w:rPr>
        <w:t>3 tiêu chí này thầy gộp trong form đánh giá nên em gộp luôn vào 1 chương để dễ ôn. Mỗi tiêu chí sẽ có phần riêng.</w:t>
      </w:r>
    </w:p>
    <w:p>
      <w:pPr>
        <w:spacing w:lineRule="auto" w:line="360" w:before="200" w:after="120"/>
      </w:pPr>
      <w:r>
        <w:rPr>
          <w:rFonts w:ascii="Times New Roman" w:hAnsi="Times New Roman" w:eastAsia="Times New Roman"/>
          <w:b/>
          <w:i w:val="0"/>
          <w:color w:val="D4A853"/>
          <w:sz w:val="28"/>
        </w:rPr>
        <w:t>7. Kết nối CSDL (file hoặc SQLite)</w:t>
      </w:r>
    </w:p>
    <w:p>
      <w:pPr>
        <w:spacing w:lineRule="auto" w:line="360"/>
        <w:ind w:firstLine="482"/>
      </w:pPr>
      <w:r>
        <w:rPr>
          <w:rFonts w:ascii="Times New Roman" w:hAnsi="Times New Roman" w:eastAsia="Times New Roman"/>
          <w:b/>
          <w:i w:val="0"/>
          <w:sz w:val="26"/>
        </w:rPr>
        <w:t>Yêu cầu:</w:t>
      </w:r>
    </w:p>
    <w:p>
      <w:pPr>
        <w:spacing w:lineRule="auto" w:line="360"/>
        <w:ind w:firstLine="482"/>
      </w:pPr>
      <w:r>
        <w:rPr>
          <w:rFonts w:ascii="Times New Roman" w:hAnsi="Times New Roman" w:eastAsia="Times New Roman"/>
          <w:b w:val="0"/>
          <w:i w:val="0"/>
          <w:sz w:val="26"/>
        </w:rPr>
        <w:t>Có kết nối CSDL (tối thiểu dạng file hoặc SQLite).</w:t>
      </w:r>
    </w:p>
    <w:p>
      <w:pPr>
        <w:spacing w:lineRule="auto" w:line="360"/>
        <w:ind w:firstLine="482"/>
      </w:pPr>
      <w:r>
        <w:rPr>
          <w:rFonts w:ascii="Times New Roman" w:hAnsi="Times New Roman" w:eastAsia="Times New Roman"/>
          <w:b w:val="0"/>
          <w:i w:val="0"/>
          <w:sz w:val="26"/>
        </w:rPr>
        <w:t>Đồ án của em dùng Microsoft Access (.accdb) — đây cũng là CSDL dạng file (giống SQLite, chỉ khác đuôi).</w:t>
      </w:r>
    </w:p>
    <w:p>
      <w:pPr>
        <w:spacing w:lineRule="auto" w:line="360"/>
        <w:ind w:firstLine="482"/>
      </w:pPr>
      <w:r>
        <w:rPr>
          <w:rFonts w:ascii="Times New Roman" w:hAnsi="Times New Roman" w:eastAsia="Times New Roman"/>
          <w:b/>
          <w:i w:val="0"/>
          <w:sz w:val="26"/>
        </w:rPr>
        <w:t>Code kết nối — file /DAL/DatabaseHelper.cs: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static class DatabaseHelper</w:t>
        <w:br/>
        <w:t>{</w:t>
        <w:br/>
        <w:t xml:space="preserve">    // Chuỗi kết nối tới file Access</w:t>
        <w:br/>
        <w:t xml:space="preserve">    public const string ConnectionString =</w:t>
        <w:br/>
        <w:t xml:space="preserve">        @"Provider=Microsoft.ACE.OLEDB.12.0;Data Source=QuanLyNhaHang.accdb;";</w:t>
        <w:br/>
        <w:br/>
        <w:t xml:space="preserve">    public static void KhoiTaoCSDL()</w:t>
        <w:br/>
        <w:t xml:space="preserve">    {</w:t>
        <w:br/>
        <w:t xml:space="preserve">        if (!File.Exists("QuanLyNhaHang.accdb"))</w:t>
        <w:br/>
        <w:t xml:space="preserve">            throw new FileNotFoundException("Không tìm thấy file CSDL!");</w:t>
        <w:br/>
        <w:t xml:space="preserve">        Console.WriteLine("✅ CSDL Access đã sẵn sàng");</w:t>
        <w:br/>
        <w:t xml:space="preserve">    }</w:t>
        <w:br/>
        <w:t>}</w:t>
      </w:r>
    </w:p>
    <w:p>
      <w:pPr>
        <w:spacing w:lineRule="auto" w:line="360"/>
        <w:ind w:firstLine="482"/>
      </w:pPr>
      <w:r>
        <w:rPr>
          <w:rFonts w:ascii="Times New Roman" w:hAnsi="Times New Roman" w:eastAsia="Times New Roman"/>
          <w:b w:val="0"/>
          <w:i w:val="0"/>
          <w:sz w:val="26"/>
        </w:rPr>
        <w:t>→ Chuỗi kết nối gồm 2 phần: Provider (driver OLE DB cho Access) và Data Source (đường dẫn file .accdb). Mọi lớp DAL đều lấy chuỗi này qua DatabaseHelper.ConnectionString.</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dùng Microsoft Access (.accdb) — đây là CSDL dạng file ạ. Em dùng OLE DB Provider 'Microsoft.ACE.OLEDB.12.0' để kết nối. Chuỗi kết nối nằm ở file DatabaseHelper.cs, mọi lớp DAL đều lấy từ đây. Khi app khởi động, em kiểm tra file .accdb có tồn tại không — nếu không có thì ném exception báo user copy file vào ạ."</w:t>
      </w:r>
    </w:p>
    <w:p>
      <w:pPr>
        <w:spacing w:lineRule="auto" w:line="360" w:before="200" w:after="120"/>
      </w:pPr>
      <w:r>
        <w:rPr>
          <w:rFonts w:ascii="Times New Roman" w:hAnsi="Times New Roman" w:eastAsia="Times New Roman"/>
          <w:b/>
          <w:i w:val="0"/>
          <w:color w:val="D4A853"/>
          <w:sz w:val="28"/>
        </w:rPr>
        <w:t>8. Tránh SQL Injection</w:t>
      </w:r>
    </w:p>
    <w:p>
      <w:pPr>
        <w:spacing w:lineRule="auto" w:line="360"/>
        <w:ind w:firstLine="482"/>
      </w:pPr>
      <w:r>
        <w:rPr>
          <w:rFonts w:ascii="Times New Roman" w:hAnsi="Times New Roman" w:eastAsia="Times New Roman"/>
          <w:b/>
          <w:i w:val="0"/>
          <w:sz w:val="26"/>
        </w:rPr>
        <w:t>Yêu cầu:</w:t>
      </w:r>
    </w:p>
    <w:p>
      <w:pPr>
        <w:spacing w:lineRule="auto" w:line="360"/>
        <w:ind w:firstLine="482"/>
      </w:pPr>
      <w:r>
        <w:rPr>
          <w:rFonts w:ascii="Times New Roman" w:hAnsi="Times New Roman" w:eastAsia="Times New Roman"/>
          <w:b w:val="0"/>
          <w:i w:val="0"/>
          <w:sz w:val="26"/>
        </w:rPr>
        <w:t>Gửi các câu lệnh đến CSDL phải tránh được SQL Injection.</w:t>
      </w:r>
    </w:p>
    <w:p>
      <w:pPr>
        <w:spacing w:lineRule="auto" w:line="360" w:before="200" w:after="120"/>
      </w:pPr>
      <w:r>
        <w:rPr>
          <w:rFonts w:ascii="Times New Roman" w:hAnsi="Times New Roman" w:eastAsia="Times New Roman"/>
          <w:b/>
          <w:i w:val="0"/>
          <w:color w:val="333333"/>
          <w:sz w:val="26"/>
        </w:rPr>
        <w:t>SQL Injection là gì? (giải thích cho người mới)</w:t>
      </w:r>
    </w:p>
    <w:p>
      <w:pPr>
        <w:spacing w:lineRule="auto" w:line="360"/>
        <w:ind w:firstLine="482"/>
      </w:pPr>
      <w:r>
        <w:rPr>
          <w:rFonts w:ascii="Times New Roman" w:hAnsi="Times New Roman" w:eastAsia="Times New Roman"/>
          <w:b w:val="0"/>
          <w:i w:val="0"/>
          <w:sz w:val="26"/>
        </w:rPr>
        <w:t>SQL Injection là khi hacker nhập ký tự đặc biệt vào ô nhập liệu để thay đổi câu SQL. Ví dụ: em có câu đăng nhập:</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 CÁCH NGUY HIỂM — nối chuỗi</w:t>
        <w:br/>
        <w:t>string sql = "SELECT * FROM NguoiDung WHERE TenDangNhap = '" + tenDangNhap + "'";</w:t>
        <w:br/>
        <w:t>// Nếu user nhập: admin' OR '1'='1</w:t>
        <w:br/>
        <w:t>// Câu SQL trở thành: SELECT * FROM NguoiDung WHERE TenDangNhap = 'admin' OR '1'='1'</w:t>
        <w:br/>
        <w:t>// → '1'='1' luôn đúng → không cần mật khẩu vẫn đăng nhập được!</w:t>
      </w:r>
    </w:p>
    <w:p>
      <w:pPr>
        <w:spacing w:lineRule="auto" w:line="360"/>
        <w:ind w:firstLine="482"/>
      </w:pPr>
      <w:r>
        <w:rPr>
          <w:rFonts w:ascii="Times New Roman" w:hAnsi="Times New Roman" w:eastAsia="Times New Roman"/>
          <w:b w:val="0"/>
          <w:i w:val="0"/>
          <w:sz w:val="26"/>
        </w:rPr>
        <w:t>Cách chống: dùng Parameters.Add() — Framework tự escape ký tự đặc biệt, hacker không thể chèn SQL được.</w:t>
      </w:r>
    </w:p>
    <w:p>
      <w:pPr>
        <w:spacing w:lineRule="auto" w:line="360" w:before="200" w:after="120"/>
      </w:pPr>
      <w:r>
        <w:rPr>
          <w:rFonts w:ascii="Times New Roman" w:hAnsi="Times New Roman" w:eastAsia="Times New Roman"/>
          <w:b/>
          <w:i w:val="0"/>
          <w:color w:val="333333"/>
          <w:sz w:val="26"/>
        </w:rPr>
        <w:t>Code chống SQL Injection trong đồ án</w:t>
      </w:r>
    </w:p>
    <w:p>
      <w:pPr>
        <w:spacing w:lineRule="auto" w:line="360"/>
        <w:ind w:firstLine="482"/>
      </w:pPr>
      <w:r>
        <w:rPr>
          <w:rFonts w:ascii="Times New Roman" w:hAnsi="Times New Roman" w:eastAsia="Times New Roman"/>
          <w:b/>
          <w:i w:val="0"/>
          <w:sz w:val="26"/>
        </w:rPr>
        <w:t>File /DAL/NguoiDungDAL.cs — hàm LayTheoTenDangNhap:</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 CÁCH AN TOÀN — dùng Parameters.Add</w:t>
        <w:br/>
        <w:t>using var cmd = new OleDbCommand(</w:t>
        <w:br/>
        <w:t xml:space="preserve">    "SELECT Id, TenDangNhap, MatKhau, VaiTro, NgayTao " +</w:t>
        <w:br/>
        <w:t xml:space="preserve">    "FROM NguoiDung WHERE TenDangNhap = ?", c);   // ← dấu ? là tham số vị trí</w:t>
        <w:br/>
        <w:t>cmd.Parameters.Add("@ten", OleDbType.VarWChar).Value = tenDangNhap;</w:t>
        <w:br/>
        <w:t>//             ↑                                  ↑</w:t>
        <w:br/>
        <w:t>//             tên tham số (bất kỳ)    giá trị user nhập</w:t>
        <w:br/>
        <w:t>// Framework tự escape ký tự đặc biệt trong tenDangNhap</w:t>
        <w:br/>
        <w:t>// → dù user nhập ' OR '1'='1 cũng chỉ được coi là chuỗi text</w:t>
      </w:r>
    </w:p>
    <w:p>
      <w:pPr>
        <w:spacing w:lineRule="auto" w:line="360" w:before="200" w:after="120"/>
      </w:pPr>
      <w:r>
        <w:rPr>
          <w:rFonts w:ascii="Times New Roman" w:hAnsi="Times New Roman" w:eastAsia="Times New Roman"/>
          <w:b/>
          <w:i w:val="0"/>
          <w:color w:val="333333"/>
          <w:sz w:val="26"/>
        </w:rPr>
        <w:t>Lưu ý đặc biệt với OLE DB (Access)</w:t>
      </w:r>
    </w:p>
    <w:p>
      <w:pPr>
        <w:spacing w:lineRule="auto" w:line="360"/>
        <w:ind w:firstLine="482"/>
      </w:pPr>
      <w:r>
        <w:rPr>
          <w:rFonts w:ascii="Times New Roman" w:hAnsi="Times New Roman" w:eastAsia="Times New Roman"/>
          <w:b w:val="0"/>
          <w:i w:val="0"/>
          <w:sz w:val="26"/>
        </w:rPr>
        <w:t>OLE DB dùng tham số vị trí (?) thay vì tham số named (@ten) như SQL Server. Tên tham số "@ten" chỉ là để dễ đọc, không có tác dụng định danh. Quan trọng là THỨ TỰ truyền phải đúng:</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Câu SQL có 2 dấu ?</w:t>
        <w:br/>
        <w:t>"INSERT INTO Ban (TenBan, TrangThai) VALUES (?, ?)"</w:t>
        <w:br/>
        <w:br/>
        <w:t>// Phải Add đúng thứ tự: TenBan trước, TrangThai sau</w:t>
        <w:br/>
        <w:t>cmd.Parameters.Add("@ten", OleDbType.VarWChar).Value = ban.TenBan;   // → ? thứ 1</w:t>
        <w:br/>
        <w:t>cmd.Parameters.Add("@tt",  OleDbType.VarWChar).Value = ban.TrangThai; // → ? thứ 2</w:t>
      </w:r>
    </w:p>
    <w:p>
      <w:pPr>
        <w:spacing w:lineRule="auto" w:line="360" w:before="200" w:after="120"/>
      </w:pPr>
      <w:r>
        <w:rPr>
          <w:rFonts w:ascii="Times New Roman" w:hAnsi="Times New Roman" w:eastAsia="Times New Roman"/>
          <w:b/>
          <w:i w:val="0"/>
          <w:color w:val="333333"/>
          <w:sz w:val="26"/>
        </w:rPr>
        <w:t>Vì sao dùng Parameters.Add thay vì AddWithValue?</w:t>
      </w:r>
    </w:p>
    <w:p>
      <w:pPr>
        <w:spacing w:lineRule="auto" w:line="360"/>
        <w:ind w:firstLine="482"/>
      </w:pPr>
      <w:r>
        <w:rPr>
          <w:rFonts w:ascii="Times New Roman" w:hAnsi="Times New Roman" w:eastAsia="Times New Roman"/>
          <w:b w:val="0"/>
          <w:i w:val="0"/>
          <w:sz w:val="26"/>
        </w:rPr>
        <w:t>Em đã từng bị lỗi "Data type mismatch in criteria expression" khi dùng AddWithValue. Lý do: AddWithValue tự đoán kiểu dữ liệu, mà OLE DB đoán sai (đoán string thành int, hoặc ngược lại). Cách sửa: dùng Parameters.Add(name, OleDbType.X).Value với OleDbType tường minh.</w:t>
      </w:r>
    </w:p>
    <w:tbl>
      <w:tblPr>
        <w:tblStyle w:val="LightGrid-Accent1"/>
        <w:tblW w:type="auto" w:w="0"/>
        <w:tblLook w:firstColumn="1" w:firstRow="1" w:lastColumn="0" w:lastRow="0" w:noHBand="0" w:noVBand="1" w:val="04A0"/>
      </w:tblPr>
      <w:tblGrid>
        <w:gridCol w:w="3024"/>
        <w:gridCol w:w="3024"/>
        <w:gridCol w:w="3024"/>
      </w:tblGrid>
      <w:tr>
        <w:tc>
          <w:tcPr>
            <w:tcW w:type="dxa" w:w="3024"/>
            <w:shd w:val="clear" w:color="auto" w:fill="0A1628"/>
          </w:tcPr>
          <w:p>
            <w:r/>
            <w:r>
              <w:rPr>
                <w:rFonts w:ascii="Times New Roman" w:hAnsi="Times New Roman" w:eastAsia="Times New Roman"/>
                <w:b/>
                <w:i w:val="0"/>
                <w:color w:val="FFFFFF"/>
                <w:sz w:val="24"/>
              </w:rPr>
              <w:t>Kiểu C#</w:t>
            </w:r>
          </w:p>
        </w:tc>
        <w:tc>
          <w:tcPr>
            <w:tcW w:type="dxa" w:w="3024"/>
            <w:shd w:val="clear" w:color="auto" w:fill="0A1628"/>
          </w:tcPr>
          <w:p>
            <w:r/>
            <w:r>
              <w:rPr>
                <w:rFonts w:ascii="Times New Roman" w:hAnsi="Times New Roman" w:eastAsia="Times New Roman"/>
                <w:b/>
                <w:i w:val="0"/>
                <w:color w:val="FFFFFF"/>
                <w:sz w:val="24"/>
              </w:rPr>
              <w:t>OleDbType tương ứng</w:t>
            </w:r>
          </w:p>
        </w:tc>
        <w:tc>
          <w:tcPr>
            <w:tcW w:type="dxa" w:w="3024"/>
            <w:shd w:val="clear" w:color="auto" w:fill="0A1628"/>
          </w:tcPr>
          <w:p>
            <w:r/>
            <w:r>
              <w:rPr>
                <w:rFonts w:ascii="Times New Roman" w:hAnsi="Times New Roman" w:eastAsia="Times New Roman"/>
                <w:b/>
                <w:i w:val="0"/>
                <w:color w:val="FFFFFF"/>
                <w:sz w:val="24"/>
              </w:rPr>
              <w:t>Ví dụ</w:t>
            </w:r>
          </w:p>
        </w:tc>
      </w:tr>
      <w:tr>
        <w:tc>
          <w:tcPr>
            <w:tcW w:type="dxa" w:w="3024"/>
          </w:tcPr>
          <w:p>
            <w:r/>
            <w:r>
              <w:rPr>
                <w:rFonts w:ascii="Times New Roman" w:hAnsi="Times New Roman" w:eastAsia="Times New Roman"/>
                <w:b w:val="0"/>
                <w:i w:val="0"/>
                <w:sz w:val="23"/>
              </w:rPr>
              <w:t>string</w:t>
            </w:r>
          </w:p>
        </w:tc>
        <w:tc>
          <w:tcPr>
            <w:tcW w:type="dxa" w:w="3024"/>
          </w:tcPr>
          <w:p>
            <w:r/>
            <w:r>
              <w:rPr>
                <w:rFonts w:ascii="Times New Roman" w:hAnsi="Times New Roman" w:eastAsia="Times New Roman"/>
                <w:b w:val="0"/>
                <w:i w:val="0"/>
                <w:sz w:val="23"/>
              </w:rPr>
              <w:t>OleDbType.VarWChar</w:t>
            </w:r>
          </w:p>
        </w:tc>
        <w:tc>
          <w:tcPr>
            <w:tcW w:type="dxa" w:w="3024"/>
          </w:tcPr>
          <w:p>
            <w:r/>
            <w:r>
              <w:rPr>
                <w:rFonts w:ascii="Times New Roman" w:hAnsi="Times New Roman" w:eastAsia="Times New Roman"/>
                <w:b w:val="0"/>
                <w:i w:val="0"/>
                <w:sz w:val="23"/>
              </w:rPr>
              <w:t>TenBan, MatKhau, VaiTro</w:t>
            </w:r>
          </w:p>
        </w:tc>
      </w:tr>
      <w:tr>
        <w:tc>
          <w:tcPr>
            <w:tcW w:type="dxa" w:w="3024"/>
          </w:tcPr>
          <w:p>
            <w:r/>
            <w:r>
              <w:rPr>
                <w:rFonts w:ascii="Times New Roman" w:hAnsi="Times New Roman" w:eastAsia="Times New Roman"/>
                <w:b w:val="0"/>
                <w:i w:val="0"/>
                <w:sz w:val="23"/>
              </w:rPr>
              <w:t>int</w:t>
            </w:r>
          </w:p>
        </w:tc>
        <w:tc>
          <w:tcPr>
            <w:tcW w:type="dxa" w:w="3024"/>
          </w:tcPr>
          <w:p>
            <w:r/>
            <w:r>
              <w:rPr>
                <w:rFonts w:ascii="Times New Roman" w:hAnsi="Times New Roman" w:eastAsia="Times New Roman"/>
                <w:b w:val="0"/>
                <w:i w:val="0"/>
                <w:sz w:val="23"/>
              </w:rPr>
              <w:t>OleDbType.Integer</w:t>
            </w:r>
          </w:p>
        </w:tc>
        <w:tc>
          <w:tcPr>
            <w:tcW w:type="dxa" w:w="3024"/>
          </w:tcPr>
          <w:p>
            <w:r/>
            <w:r>
              <w:rPr>
                <w:rFonts w:ascii="Times New Roman" w:hAnsi="Times New Roman" w:eastAsia="Times New Roman"/>
                <w:b w:val="0"/>
                <w:i w:val="0"/>
                <w:sz w:val="23"/>
              </w:rPr>
              <w:t>Id, BanId, SoLuong</w:t>
            </w:r>
          </w:p>
        </w:tc>
      </w:tr>
      <w:tr>
        <w:tc>
          <w:tcPr>
            <w:tcW w:type="dxa" w:w="3024"/>
          </w:tcPr>
          <w:p>
            <w:r/>
            <w:r>
              <w:rPr>
                <w:rFonts w:ascii="Times New Roman" w:hAnsi="Times New Roman" w:eastAsia="Times New Roman"/>
                <w:b w:val="0"/>
                <w:i w:val="0"/>
                <w:sz w:val="23"/>
              </w:rPr>
              <w:t>decimal</w:t>
            </w:r>
          </w:p>
        </w:tc>
        <w:tc>
          <w:tcPr>
            <w:tcW w:type="dxa" w:w="3024"/>
          </w:tcPr>
          <w:p>
            <w:r/>
            <w:r>
              <w:rPr>
                <w:rFonts w:ascii="Times New Roman" w:hAnsi="Times New Roman" w:eastAsia="Times New Roman"/>
                <w:b w:val="0"/>
                <w:i w:val="0"/>
                <w:sz w:val="23"/>
              </w:rPr>
              <w:t>OleDbType.Currency</w:t>
            </w:r>
          </w:p>
        </w:tc>
        <w:tc>
          <w:tcPr>
            <w:tcW w:type="dxa" w:w="3024"/>
          </w:tcPr>
          <w:p>
            <w:r/>
            <w:r>
              <w:rPr>
                <w:rFonts w:ascii="Times New Roman" w:hAnsi="Times New Roman" w:eastAsia="Times New Roman"/>
                <w:b w:val="0"/>
                <w:i w:val="0"/>
                <w:sz w:val="23"/>
              </w:rPr>
              <w:t>GiaCoBan, TongTien, VAT</w:t>
            </w:r>
          </w:p>
        </w:tc>
      </w:tr>
      <w:tr>
        <w:tc>
          <w:tcPr>
            <w:tcW w:type="dxa" w:w="3024"/>
          </w:tcPr>
          <w:p>
            <w:r/>
            <w:r>
              <w:rPr>
                <w:rFonts w:ascii="Times New Roman" w:hAnsi="Times New Roman" w:eastAsia="Times New Roman"/>
                <w:b w:val="0"/>
                <w:i w:val="0"/>
                <w:sz w:val="23"/>
              </w:rPr>
              <w:t>DateTime</w:t>
            </w:r>
          </w:p>
        </w:tc>
        <w:tc>
          <w:tcPr>
            <w:tcW w:type="dxa" w:w="3024"/>
          </w:tcPr>
          <w:p>
            <w:r/>
            <w:r>
              <w:rPr>
                <w:rFonts w:ascii="Times New Roman" w:hAnsi="Times New Roman" w:eastAsia="Times New Roman"/>
                <w:b w:val="0"/>
                <w:i w:val="0"/>
                <w:sz w:val="23"/>
              </w:rPr>
              <w:t>OleDbType.Date</w:t>
            </w:r>
          </w:p>
        </w:tc>
        <w:tc>
          <w:tcPr>
            <w:tcW w:type="dxa" w:w="3024"/>
          </w:tcPr>
          <w:p>
            <w:r/>
            <w:r>
              <w:rPr>
                <w:rFonts w:ascii="Times New Roman" w:hAnsi="Times New Roman" w:eastAsia="Times New Roman"/>
                <w:b w:val="0"/>
                <w:i w:val="0"/>
                <w:sz w:val="23"/>
              </w:rPr>
              <w:t>ThoiGianTao, NgayTao</w:t>
            </w:r>
          </w:p>
        </w:tc>
      </w:tr>
      <w:tr>
        <w:tc>
          <w:tcPr>
            <w:tcW w:type="dxa" w:w="3024"/>
          </w:tcPr>
          <w:p>
            <w:r/>
            <w:r>
              <w:rPr>
                <w:rFonts w:ascii="Times New Roman" w:hAnsi="Times New Roman" w:eastAsia="Times New Roman"/>
                <w:b w:val="0"/>
                <w:i w:val="0"/>
                <w:sz w:val="23"/>
              </w:rPr>
              <w:t>bool</w:t>
            </w:r>
          </w:p>
        </w:tc>
        <w:tc>
          <w:tcPr>
            <w:tcW w:type="dxa" w:w="3024"/>
          </w:tcPr>
          <w:p>
            <w:r/>
            <w:r>
              <w:rPr>
                <w:rFonts w:ascii="Times New Roman" w:hAnsi="Times New Roman" w:eastAsia="Times New Roman"/>
                <w:b w:val="0"/>
                <w:i w:val="0"/>
                <w:sz w:val="23"/>
              </w:rPr>
              <w:t>OleDbType.Boolean</w:t>
            </w:r>
          </w:p>
        </w:tc>
        <w:tc>
          <w:tcPr>
            <w:tcW w:type="dxa" w:w="3024"/>
          </w:tcPr>
          <w:p>
            <w:r/>
            <w:r>
              <w:rPr>
                <w:rFonts w:ascii="Times New Roman" w:hAnsi="Times New Roman" w:eastAsia="Times New Roman"/>
                <w:b w:val="0"/>
                <w:i w:val="0"/>
                <w:sz w:val="23"/>
              </w:rPr>
              <w:t>DangBan</w:t>
            </w:r>
          </w:p>
        </w:tc>
      </w:tr>
    </w:tbl>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chống SQL Injection bằng cách dùng Parameters.Add() trong mọi câu SQL ạ. Ví dụ câu SELECT có dấu ? ở chỗ điều kiện, rồi em gọi cmd.Parameters.Add để truyền giá trị. Framework tự escape ký tự đặc biệt, dù user nhập ' OR '1'='1 cũng chỉ được coi là text. Em dùng tham số vị trí ? vì OLE DB không hỗ trợ tham số named như @ten ạ."</w:t>
      </w:r>
    </w:p>
    <w:p>
      <w:pPr>
        <w:spacing w:lineRule="auto" w:line="360"/>
        <w:ind w:firstLine="482"/>
      </w:pPr>
      <w:r>
        <w:rPr>
          <w:rFonts w:ascii="Times New Roman" w:hAnsi="Times New Roman" w:eastAsia="Times New Roman"/>
          <w:b/>
          <w:i w:val="0"/>
          <w:sz w:val="26"/>
        </w:rPr>
        <w:t>Nếu thầy hỏi "Đã từng bị lỗi gì liên quan đến parameter?":</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em từng bị lỗi 'Data type mismatch in criteria expression' khi dùng AddWithValue ạ. Nguyên nhân: AddWithValue tự đoán kiểu, OLE DB đoán sai kiểu. Cách sửa: dùng Parameters.Add với OleDbType tường minh — chuỗi dùng VarWChar, số nguyên dùng Integer, tiền tệ dùng Currency, ngày dùng Date, boolean dùng Boolean ạ. Từ lúc sửa xong, không còn lỗi này nữa."</w:t>
      </w:r>
    </w:p>
    <w:p>
      <w:pPr>
        <w:spacing w:lineRule="auto" w:line="360" w:before="200" w:after="120"/>
      </w:pPr>
      <w:r>
        <w:rPr>
          <w:rFonts w:ascii="Times New Roman" w:hAnsi="Times New Roman" w:eastAsia="Times New Roman"/>
          <w:b/>
          <w:i w:val="0"/>
          <w:color w:val="D4A853"/>
          <w:sz w:val="28"/>
        </w:rPr>
        <w:t>9. Lưu trữ mật khẩu bảo mật</w:t>
      </w:r>
    </w:p>
    <w:p>
      <w:pPr>
        <w:spacing w:lineRule="auto" w:line="360"/>
        <w:ind w:firstLine="482"/>
      </w:pPr>
      <w:r>
        <w:rPr>
          <w:rFonts w:ascii="Times New Roman" w:hAnsi="Times New Roman" w:eastAsia="Times New Roman"/>
          <w:b/>
          <w:i w:val="0"/>
          <w:sz w:val="26"/>
        </w:rPr>
        <w:t>Yêu cầu:</w:t>
      </w:r>
    </w:p>
    <w:p>
      <w:pPr>
        <w:spacing w:lineRule="auto" w:line="360"/>
        <w:ind w:firstLine="482"/>
      </w:pPr>
      <w:r>
        <w:rPr>
          <w:rFonts w:ascii="Times New Roman" w:hAnsi="Times New Roman" w:eastAsia="Times New Roman"/>
          <w:b w:val="0"/>
          <w:i w:val="0"/>
          <w:sz w:val="26"/>
        </w:rPr>
        <w:t>Tìm cách lưu trữ mật khẩu bảo mật.</w:t>
      </w:r>
    </w:p>
    <w:p>
      <w:pPr>
        <w:spacing w:lineRule="auto" w:line="360" w:before="200" w:after="120"/>
      </w:pPr>
      <w:r>
        <w:rPr>
          <w:rFonts w:ascii="Times New Roman" w:hAnsi="Times New Roman" w:eastAsia="Times New Roman"/>
          <w:b/>
          <w:i w:val="0"/>
          <w:color w:val="333333"/>
          <w:sz w:val="26"/>
        </w:rPr>
        <w:t>Thực tế đồ án: lưu plain-text (không băm)</w:t>
      </w:r>
    </w:p>
    <w:p>
      <w:pPr>
        <w:spacing w:lineRule="auto" w:line="360"/>
        <w:ind w:firstLine="482"/>
      </w:pPr>
      <w:r>
        <w:rPr>
          <w:rFonts w:ascii="Times New Roman" w:hAnsi="Times New Roman" w:eastAsia="Times New Roman"/>
          <w:b w:val="0"/>
          <w:i w:val="0"/>
          <w:sz w:val="26"/>
        </w:rPr>
        <w:t>Đồ án của em lưu mật khẩu plain-text (không băm SHA-256). Đây là quyết định có chủ đích cho đồ án nhỏ, không phải quên.</w:t>
      </w:r>
    </w:p>
    <w:tbl>
      <w:tblPr>
        <w:tblStyle w:val="LightGrid-Accent1"/>
        <w:tblW w:type="auto" w:w="0"/>
        <w:tblLook w:firstColumn="1" w:firstRow="1" w:lastColumn="0" w:lastRow="0" w:noHBand="0" w:noVBand="1" w:val="04A0"/>
      </w:tblPr>
      <w:tblGrid>
        <w:gridCol w:w="3024"/>
        <w:gridCol w:w="3024"/>
        <w:gridCol w:w="3024"/>
      </w:tblGrid>
      <w:tr>
        <w:tc>
          <w:tcPr>
            <w:tcW w:type="dxa" w:w="3024"/>
            <w:shd w:val="clear" w:color="auto" w:fill="0A1628"/>
          </w:tcPr>
          <w:p>
            <w:r/>
            <w:r>
              <w:rPr>
                <w:rFonts w:ascii="Times New Roman" w:hAnsi="Times New Roman" w:eastAsia="Times New Roman"/>
                <w:b/>
                <w:i w:val="0"/>
                <w:color w:val="FFFFFF"/>
                <w:sz w:val="24"/>
              </w:rPr>
              <w:t>Phương án</w:t>
            </w:r>
          </w:p>
        </w:tc>
        <w:tc>
          <w:tcPr>
            <w:tcW w:type="dxa" w:w="3024"/>
            <w:shd w:val="clear" w:color="auto" w:fill="0A1628"/>
          </w:tcPr>
          <w:p>
            <w:r/>
            <w:r>
              <w:rPr>
                <w:rFonts w:ascii="Times New Roman" w:hAnsi="Times New Roman" w:eastAsia="Times New Roman"/>
                <w:b/>
                <w:i w:val="0"/>
                <w:color w:val="FFFFFF"/>
                <w:sz w:val="24"/>
              </w:rPr>
              <w:t>Đồ án em dùng</w:t>
            </w:r>
          </w:p>
        </w:tc>
        <w:tc>
          <w:tcPr>
            <w:tcW w:type="dxa" w:w="3024"/>
            <w:shd w:val="clear" w:color="auto" w:fill="0A1628"/>
          </w:tcPr>
          <w:p>
            <w:r/>
            <w:r>
              <w:rPr>
                <w:rFonts w:ascii="Times New Roman" w:hAnsi="Times New Roman" w:eastAsia="Times New Roman"/>
                <w:b/>
                <w:i w:val="0"/>
                <w:color w:val="FFFFFF"/>
                <w:sz w:val="24"/>
              </w:rPr>
              <w:t>Lý do</w:t>
            </w:r>
          </w:p>
        </w:tc>
      </w:tr>
      <w:tr>
        <w:tc>
          <w:tcPr>
            <w:tcW w:type="dxa" w:w="3024"/>
          </w:tcPr>
          <w:p>
            <w:r/>
            <w:r>
              <w:rPr>
                <w:rFonts w:ascii="Times New Roman" w:hAnsi="Times New Roman" w:eastAsia="Times New Roman"/>
                <w:b w:val="0"/>
                <w:i w:val="0"/>
                <w:sz w:val="23"/>
              </w:rPr>
              <w:t>Băm SHA-256 + salt</w:t>
            </w:r>
          </w:p>
        </w:tc>
        <w:tc>
          <w:tcPr>
            <w:tcW w:type="dxa" w:w="3024"/>
          </w:tcPr>
          <w:p>
            <w:r/>
            <w:r>
              <w:rPr>
                <w:rFonts w:ascii="Times New Roman" w:hAnsi="Times New Roman" w:eastAsia="Times New Roman"/>
                <w:b w:val="0"/>
                <w:i w:val="0"/>
                <w:sz w:val="23"/>
              </w:rPr>
              <w:t>Không</w:t>
            </w:r>
          </w:p>
        </w:tc>
        <w:tc>
          <w:tcPr>
            <w:tcW w:type="dxa" w:w="3024"/>
          </w:tcPr>
          <w:p>
            <w:r/>
            <w:r>
              <w:rPr>
                <w:rFonts w:ascii="Times New Roman" w:hAnsi="Times New Roman" w:eastAsia="Times New Roman"/>
                <w:b w:val="0"/>
                <w:i w:val="0"/>
                <w:sz w:val="23"/>
              </w:rPr>
              <w:t>Phức tạp, không thể tự thêm user trong Access</w:t>
            </w:r>
          </w:p>
        </w:tc>
      </w:tr>
      <w:tr>
        <w:tc>
          <w:tcPr>
            <w:tcW w:type="dxa" w:w="3024"/>
          </w:tcPr>
          <w:p>
            <w:r/>
            <w:r>
              <w:rPr>
                <w:rFonts w:ascii="Times New Roman" w:hAnsi="Times New Roman" w:eastAsia="Times New Roman"/>
                <w:b w:val="0"/>
                <w:i w:val="0"/>
                <w:sz w:val="23"/>
              </w:rPr>
              <w:t>Băm SHA-256 (không salt)</w:t>
            </w:r>
          </w:p>
        </w:tc>
        <w:tc>
          <w:tcPr>
            <w:tcW w:type="dxa" w:w="3024"/>
          </w:tcPr>
          <w:p>
            <w:r/>
            <w:r>
              <w:rPr>
                <w:rFonts w:ascii="Times New Roman" w:hAnsi="Times New Roman" w:eastAsia="Times New Roman"/>
                <w:b w:val="0"/>
                <w:i w:val="0"/>
                <w:sz w:val="23"/>
              </w:rPr>
              <w:t>Không (đã bỏ)</w:t>
            </w:r>
          </w:p>
        </w:tc>
        <w:tc>
          <w:tcPr>
            <w:tcW w:type="dxa" w:w="3024"/>
          </w:tcPr>
          <w:p>
            <w:r/>
            <w:r>
              <w:rPr>
                <w:rFonts w:ascii="Times New Roman" w:hAnsi="Times New Roman" w:eastAsia="Times New Roman"/>
                <w:b w:val="0"/>
                <w:i w:val="0"/>
                <w:sz w:val="23"/>
              </w:rPr>
              <w:t>Có rainbow table, không an toàn hơn mấy</w:t>
            </w:r>
          </w:p>
        </w:tc>
      </w:tr>
      <w:tr>
        <w:tc>
          <w:tcPr>
            <w:tcW w:type="dxa" w:w="3024"/>
          </w:tcPr>
          <w:p>
            <w:r/>
            <w:r>
              <w:rPr>
                <w:rFonts w:ascii="Times New Roman" w:hAnsi="Times New Roman" w:eastAsia="Times New Roman"/>
                <w:b w:val="0"/>
                <w:i w:val="0"/>
                <w:sz w:val="23"/>
              </w:rPr>
              <w:t>Plain-text (đồ án hiện tại)</w:t>
            </w:r>
          </w:p>
        </w:tc>
        <w:tc>
          <w:tcPr>
            <w:tcW w:type="dxa" w:w="3024"/>
          </w:tcPr>
          <w:p>
            <w:r/>
            <w:r>
              <w:rPr>
                <w:rFonts w:ascii="Times New Roman" w:hAnsi="Times New Roman" w:eastAsia="Times New Roman"/>
                <w:b w:val="0"/>
                <w:i w:val="0"/>
                <w:sz w:val="23"/>
              </w:rPr>
              <w:t>Có</w:t>
            </w:r>
          </w:p>
        </w:tc>
        <w:tc>
          <w:tcPr>
            <w:tcW w:type="dxa" w:w="3024"/>
          </w:tcPr>
          <w:p>
            <w:r/>
            <w:r>
              <w:rPr>
                <w:rFonts w:ascii="Times New Roman" w:hAnsi="Times New Roman" w:eastAsia="Times New Roman"/>
                <w:b w:val="0"/>
                <w:i w:val="0"/>
                <w:sz w:val="23"/>
              </w:rPr>
              <w:t>Đơn giản, user tự thêm/sửa trong Access</w:t>
            </w:r>
          </w:p>
        </w:tc>
      </w:tr>
    </w:tbl>
    <w:p>
      <w:pPr>
        <w:spacing w:lineRule="auto" w:line="360"/>
        <w:ind w:firstLine="482"/>
      </w:pPr>
      <w:r>
        <w:rPr>
          <w:rFonts w:ascii="Times New Roman" w:hAnsi="Times New Roman" w:eastAsia="Times New Roman"/>
          <w:b w:val="0"/>
          <w:i w:val="0"/>
          <w:sz w:val="26"/>
        </w:rPr>
        <w:t>Lý do chọn plain-text: em là sinh viên, cần tự thêm/sửa tài khoản trực tiếp trong Access để test. Nếu băm SHA-256, mỗi lần thêm user phải tính hash bằng tool riêng → mất thời gian. Đồ án nhỏ, không có dữ liệu thật, nên plain-text là chấp nhận được.</w:t>
      </w:r>
    </w:p>
    <w:p>
      <w:pPr>
        <w:spacing w:lineRule="auto" w:line="360" w:before="200" w:after="120"/>
      </w:pPr>
      <w:r>
        <w:rPr>
          <w:rFonts w:ascii="Times New Roman" w:hAnsi="Times New Roman" w:eastAsia="Times New Roman"/>
          <w:b/>
          <w:i w:val="0"/>
          <w:color w:val="333333"/>
          <w:sz w:val="26"/>
        </w:rPr>
        <w:t>Code lưu mật khẩu — file /CacModun/ApiTaiKhoan.cs</w:t>
      </w:r>
    </w:p>
    <w:p>
      <w:pPr>
        <w:spacing w:lineRule="auto" w:line="360"/>
        <w:ind w:firstLine="482"/>
      </w:pPr>
      <w:r>
        <w:rPr>
          <w:rFonts w:ascii="Times New Roman" w:hAnsi="Times New Roman" w:eastAsia="Times New Roman"/>
          <w:b/>
          <w:i w:val="0"/>
          <w:sz w:val="26"/>
        </w:rPr>
        <w:t>Hàm đăng nhập: so sánh trực tiếp (plain-text):</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POST /api/auth/dangnhap</w:t>
        <w:br/>
        <w:t>var nguoiDung = ndDAL.LayTheoTenDangNhap(tenDangNhap.Trim());</w:t>
        <w:br/>
        <w:t>if (nguoiDung == null) return Results.Unauthorized();</w:t>
        <w:br/>
        <w:br/>
        <w:t>// So sánh plain-text trực tiếp</w:t>
        <w:br/>
        <w:t>if (nguoiDung.MatKhau != matKhau) return Results.Unauthorized();</w:t>
        <w:br/>
        <w:br/>
        <w:t>return Results.Ok(new { thongBao = "Đăng nhập thành công!", vaiTro = nguoiDung.VaiTro });</w:t>
      </w:r>
    </w:p>
    <w:p>
      <w:pPr>
        <w:spacing w:lineRule="auto" w:line="360" w:before="200" w:after="120"/>
      </w:pPr>
      <w:r>
        <w:rPr>
          <w:rFonts w:ascii="Times New Roman" w:hAnsi="Times New Roman" w:eastAsia="Times New Roman"/>
          <w:b/>
          <w:i w:val="0"/>
          <w:color w:val="333333"/>
          <w:sz w:val="26"/>
        </w:rPr>
        <w:t>Biện pháp bảo mật bổ sung</w:t>
      </w:r>
    </w:p>
    <w:p>
      <w:pPr>
        <w:spacing w:lineRule="auto" w:line="360"/>
        <w:ind w:firstLine="482"/>
      </w:pPr>
      <w:r>
        <w:rPr>
          <w:rFonts w:ascii="Times New Roman" w:hAnsi="Times New Roman" w:eastAsia="Times New Roman"/>
          <w:b w:val="0"/>
          <w:i w:val="0"/>
          <w:sz w:val="26"/>
        </w:rPr>
        <w:t>Dù dùng plain-text, em có 3 biện pháp bảo mật bổ sung:</w:t>
      </w:r>
    </w:p>
    <w:p>
      <w:pPr>
        <w:spacing w:lineRule="auto" w:line="360"/>
        <w:ind w:firstLine="482"/>
      </w:pPr>
      <w:r>
        <w:rPr>
          <w:rFonts w:ascii="Times New Roman" w:hAnsi="Times New Roman" w:eastAsia="Times New Roman"/>
          <w:b w:val="0"/>
          <w:i w:val="0"/>
          <w:sz w:val="26"/>
        </w:rPr>
        <w:t>1. API LayTatCa() không trả về trường MatKhau — đặt MatKhau = "" trước khi trả JSON. Tránh lộ mật khẩu qua API.</w:t>
      </w:r>
    </w:p>
    <w:p>
      <w:pPr>
        <w:spacing w:lineRule="auto" w:line="360"/>
        <w:ind w:firstLine="482"/>
      </w:pPr>
      <w:r>
        <w:rPr>
          <w:rFonts w:ascii="Times New Roman" w:hAnsi="Times New Roman" w:eastAsia="Times New Roman"/>
          <w:b w:val="0"/>
          <w:i w:val="0"/>
          <w:sz w:val="26"/>
        </w:rPr>
        <w:t>2. Phân quyền: chỉ QuanTri mới xem trang Quản lý tài khoản. NhanVien không thấy được danh sách user.</w:t>
      </w:r>
    </w:p>
    <w:p>
      <w:pPr>
        <w:spacing w:lineRule="auto" w:line="360"/>
        <w:ind w:firstLine="482"/>
      </w:pPr>
      <w:r>
        <w:rPr>
          <w:rFonts w:ascii="Times New Roman" w:hAnsi="Times New Roman" w:eastAsia="Times New Roman"/>
          <w:b w:val="0"/>
          <w:i w:val="0"/>
          <w:sz w:val="26"/>
        </w:rPr>
        <w:t>3. Không cho xoá QuanTri cuối cùng — tránh mất quyền admin.</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NguoiDungDAL.cs — hàm LayTatCa() làm rỗng mật khẩu</w:t>
        <w:br/>
        <w:t>ds.Add(new NguoiDung</w:t>
        <w:br/>
        <w:t>{</w:t>
        <w:br/>
        <w:t xml:space="preserve">    Id = r.GetInt32(0),</w:t>
        <w:br/>
        <w:t xml:space="preserve">    TenDangNhap = r.GetString(1),</w:t>
        <w:br/>
        <w:t xml:space="preserve">    MatKhau = "",   // ← Không trả mật khẩu về client!</w:t>
        <w:br/>
        <w:t xml:space="preserve">    VaiTro = r.GetString(3),</w:t>
        <w:br/>
        <w:t xml:space="preserve">    NgayTao = r.GetDateTime(4)</w:t>
        <w:br/>
        <w:t>});</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đồ án của em lưu mật khẩu plain-text ạ. Đây là quyết định có chủ đích vì đồ án nhỏ, em cần tự thêm/sửa tài khoản trực tiếp trong file Access để test, nếu băm SHA-256 thì không thêm được. Tuy nhiên em có 3 biện pháp bảo mật bổ sung: thứ nhất, API LayTatCa() làm rỗng trường MatKhau trước khi trả JSON nên không lộ mật khẩu; thứ hai, chỉ QuanTri mới xem được trang quản lý tài khoản; thứ ba, không cho xoá QuanTri cuối cùng để tránh mất quyền admin. Nếu ra production, em sẽ thêm SHA-256 + salt hoặc bcrypt ạ."</w:t>
      </w:r>
    </w:p>
    <w:p>
      <w:pPr>
        <w:spacing w:lineRule="auto" w:line="360"/>
        <w:ind w:firstLine="482"/>
      </w:pPr>
      <w:r>
        <w:rPr>
          <w:rFonts w:ascii="Times New Roman" w:hAnsi="Times New Roman" w:eastAsia="Times New Roman"/>
          <w:b/>
          <w:i w:val="0"/>
          <w:sz w:val="26"/>
        </w:rPr>
        <w:t>Nếu thầy hỏi "Vì sao không băm SHA-256 như bài giữa kỳ?":</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bài giữa kỳ em có dùng SHA-256 nhưng gặp nhiều khó khăn khi test ạ. Mỗi lần thêm user trong Access, em phải tính hash bằng tool riêng rồi paste vào cột MatKhau. Đồ án cuối kỳ em đơn giản hoá: lưu plain-text để thêm/sửa user trực tiếp trong Access, mất 5 giây. Đồ án nhỏ không có dữ liệu thật nên chấp nhận được ạ."</w:t>
      </w:r>
    </w:p>
    <w:p>
      <w:r>
        <w:br w:type="page"/>
      </w:r>
    </w:p>
    <w:p>
      <w:pPr>
        <w:spacing w:lineRule="auto" w:line="360" w:before="240" w:after="120"/>
      </w:pPr>
      <w:r>
        <w:rPr>
          <w:rFonts w:ascii="Times New Roman" w:hAnsi="Times New Roman" w:eastAsia="Times New Roman"/>
          <w:b/>
          <w:i w:val="0"/>
          <w:color w:val="0A1628"/>
          <w:sz w:val="32"/>
        </w:rPr>
        <w:t>CHƯƠNG BONUS: 4 NGUYÊN LÝ OOP TRONG ĐỒ ÁN</w:t>
      </w:r>
    </w:p>
    <w:p>
      <w:pPr>
        <w:spacing w:lineRule="auto" w:line="360"/>
        <w:ind w:firstLine="482"/>
      </w:pPr>
      <w:r>
        <w:rPr>
          <w:rFonts w:ascii="Times New Roman" w:hAnsi="Times New Roman" w:eastAsia="Times New Roman"/>
          <w:b w:val="0"/>
          <w:i/>
          <w:sz w:val="26"/>
        </w:rPr>
        <w:t>Thầy rất hay hỏi 4 nguyên lý OOP. Em chuẩn bị trước để không bị bí.</w:t>
      </w:r>
    </w:p>
    <w:p>
      <w:pPr>
        <w:spacing w:lineRule="auto" w:line="360" w:before="200" w:after="120"/>
      </w:pPr>
      <w:r>
        <w:rPr>
          <w:rFonts w:ascii="Times New Roman" w:hAnsi="Times New Roman" w:eastAsia="Times New Roman"/>
          <w:b/>
          <w:i w:val="0"/>
          <w:color w:val="D4A853"/>
          <w:sz w:val="28"/>
        </w:rPr>
        <w:t>1. Đóng gói (Encapsulation)</w:t>
      </w:r>
    </w:p>
    <w:p>
      <w:pPr>
        <w:spacing w:lineRule="auto" w:line="360"/>
        <w:ind w:firstLine="482"/>
      </w:pPr>
      <w:r>
        <w:rPr>
          <w:rFonts w:ascii="Times New Roman" w:hAnsi="Times New Roman" w:eastAsia="Times New Roman"/>
          <w:b w:val="0"/>
          <w:i w:val="0"/>
          <w:sz w:val="26"/>
        </w:rPr>
        <w:t>Định nghĩa: Gom dữ liệu (field) và phương thức (method) vào cùng 1 lớp, giới hạn truy cập qua private/public.</w:t>
      </w:r>
    </w:p>
    <w:p>
      <w:pPr>
        <w:spacing w:lineRule="auto" w:line="360"/>
        <w:ind w:firstLine="482"/>
      </w:pPr>
      <w:r>
        <w:rPr>
          <w:rFonts w:ascii="Times New Roman" w:hAnsi="Times New Roman" w:eastAsia="Times New Roman"/>
          <w:b w:val="0"/>
          <w:i w:val="0"/>
          <w:sz w:val="26"/>
        </w:rPr>
        <w:t>Thể hiện ở: file /Entities/SanPham.cs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private string _tenSanPham = string.Empty;   // ← field private</w:t>
        <w:br/>
        <w:br/>
        <w:t>public string TenSanPham                      // ← property public</w:t>
        <w:br/>
        <w:t>{</w:t>
        <w:br/>
        <w:t xml:space="preserve">    get =&gt; _tenSanPham;</w:t>
        <w:br/>
        <w:t xml:space="preserve">    set</w:t>
        <w:br/>
        <w:t xml:space="preserve">    {</w:t>
        <w:br/>
        <w:t xml:space="preserve">        if (string.IsNullOrWhiteSpace(value))</w:t>
        <w:br/>
        <w:t xml:space="preserve">            throw new ArgumentException("Tên không được rỗng!");</w:t>
        <w:br/>
        <w:t xml:space="preserve">        _tenSanPham = value.Trim();</w:t>
        <w:br/>
        <w:t xml:space="preserve">    }</w:t>
        <w:br/>
        <w:t>}</w:t>
      </w:r>
    </w:p>
    <w:p>
      <w:pPr>
        <w:spacing w:lineRule="auto" w:line="360"/>
        <w:ind w:firstLine="482"/>
      </w:pPr>
      <w:r>
        <w:rPr>
          <w:rFonts w:ascii="Times New Roman" w:hAnsi="Times New Roman" w:eastAsia="Times New Roman"/>
          <w:b w:val="0"/>
          <w:i w:val="0"/>
          <w:sz w:val="26"/>
        </w:rPr>
        <w:t>→ Field _tenSanPham là private (bên ngoài không đọc được trực tiếp). Muốn đọc/ghi phải qua property TenSanPham — có validate không cho rỗng. Đây là đóng gói: "che giấu dữ liệu, kiểm soát truy cập".</w:t>
      </w:r>
    </w:p>
    <w:p>
      <w:pPr>
        <w:spacing w:lineRule="auto" w:line="360" w:before="200" w:after="120"/>
      </w:pPr>
      <w:r>
        <w:rPr>
          <w:rFonts w:ascii="Times New Roman" w:hAnsi="Times New Roman" w:eastAsia="Times New Roman"/>
          <w:b/>
          <w:i w:val="0"/>
          <w:color w:val="D4A853"/>
          <w:sz w:val="28"/>
        </w:rPr>
        <w:t>2. Kế thừa (Inheritance)</w:t>
      </w:r>
    </w:p>
    <w:p>
      <w:pPr>
        <w:spacing w:lineRule="auto" w:line="360"/>
        <w:ind w:firstLine="482"/>
      </w:pPr>
      <w:r>
        <w:rPr>
          <w:rFonts w:ascii="Times New Roman" w:hAnsi="Times New Roman" w:eastAsia="Times New Roman"/>
          <w:b w:val="0"/>
          <w:i w:val="0"/>
          <w:sz w:val="26"/>
        </w:rPr>
        <w:t>Định nghĩa: Lớp con thừa hưởng toàn bộ trường/phương thức của lớp cha.</w:t>
      </w:r>
    </w:p>
    <w:p>
      <w:pPr>
        <w:spacing w:lineRule="auto" w:line="360"/>
        <w:ind w:firstLine="482"/>
      </w:pPr>
      <w:r>
        <w:rPr>
          <w:rFonts w:ascii="Times New Roman" w:hAnsi="Times New Roman" w:eastAsia="Times New Roman"/>
          <w:b w:val="0"/>
          <w:i w:val="0"/>
          <w:sz w:val="26"/>
        </w:rPr>
        <w:t>Thể hiện ở: file /Entities/ThucAn.cs và /Entities/NuocUong.cs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Lớp cha (abstract)</w:t>
        <w:br/>
        <w:t>public abstract class SanPham</w:t>
        <w:br/>
        <w:t>{</w:t>
        <w:br/>
        <w:t xml:space="preserve">    public int Id { get; set; }</w:t>
        <w:br/>
        <w:t xml:space="preserve">    public string TenSanPham { get; set; }</w:t>
        <w:br/>
        <w:t xml:space="preserve">    public decimal GiaCoBan { get; set; }</w:t>
        <w:br/>
        <w:t xml:space="preserve">    // ...</w:t>
        <w:br/>
        <w:t>}</w:t>
        <w:br/>
        <w:br/>
        <w:t>// Lớp con 1</w:t>
        <w:br/>
        <w:t>public class ThucAn : SanPham   // ← KẾ THỪA</w:t>
        <w:br/>
        <w:t>{</w:t>
        <w:br/>
        <w:t xml:space="preserve">    // Tự động có Id, TenSanPham, GiaCoBan từ SanPham</w:t>
        <w:br/>
        <w:t xml:space="preserve">    // Chỉ cần thêm trường riêng (nếu có)</w:t>
        <w:br/>
        <w:t>}</w:t>
        <w:br/>
        <w:br/>
        <w:t>// Lớp con 2</w:t>
        <w:br/>
        <w:t>public class NuocUong : SanPham   // ← KẾ THỪA</w:t>
        <w:br/>
        <w:t>{</w:t>
        <w:br/>
        <w:t xml:space="preserve">    // Tự động có Id, TenSanPham, GiaCoBan từ SanPham</w:t>
        <w:br/>
        <w:t>}</w:t>
      </w:r>
    </w:p>
    <w:p>
      <w:pPr>
        <w:spacing w:lineRule="auto" w:line="360" w:before="200" w:after="120"/>
      </w:pPr>
      <w:r>
        <w:rPr>
          <w:rFonts w:ascii="Times New Roman" w:hAnsi="Times New Roman" w:eastAsia="Times New Roman"/>
          <w:b/>
          <w:i w:val="0"/>
          <w:color w:val="D4A853"/>
          <w:sz w:val="28"/>
        </w:rPr>
        <w:t>3. Đa hình (Polymorphism)</w:t>
      </w:r>
    </w:p>
    <w:p>
      <w:pPr>
        <w:spacing w:lineRule="auto" w:line="360"/>
        <w:ind w:firstLine="482"/>
      </w:pPr>
      <w:r>
        <w:rPr>
          <w:rFonts w:ascii="Times New Roman" w:hAnsi="Times New Roman" w:eastAsia="Times New Roman"/>
          <w:b w:val="0"/>
          <w:i w:val="0"/>
          <w:sz w:val="26"/>
        </w:rPr>
        <w:t>Định nghĩa: Cùng 1 phương thức, nhưng mỗi lớp con thực thi khác nhau.</w:t>
      </w:r>
    </w:p>
    <w:p>
      <w:pPr>
        <w:spacing w:lineRule="auto" w:line="360"/>
        <w:ind w:firstLine="482"/>
      </w:pPr>
      <w:r>
        <w:rPr>
          <w:rFonts w:ascii="Times New Roman" w:hAnsi="Times New Roman" w:eastAsia="Times New Roman"/>
          <w:b w:val="0"/>
          <w:i w:val="0"/>
          <w:sz w:val="26"/>
        </w:rPr>
        <w:t>Thể hiện ở: phương thức TinhTien() trong /Entities/SanPham.cs, ThucAn.cs, NuocUong.cs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 Lớp cha: khai báo abstract (bắt buộc override)</w:t>
        <w:br/>
        <w:t>public abstract class SanPham</w:t>
        <w:br/>
        <w:t>{</w:t>
        <w:br/>
        <w:t xml:space="preserve">    public abstract decimal TinhTien(int soLuong, string thuocTinhThem);</w:t>
        <w:br/>
        <w:t>}</w:t>
        <w:br/>
        <w:br/>
        <w:t>// Lớp con 1: ThucAn — cộng 50k nếu "Phần lớn"</w:t>
        <w:br/>
        <w:t>public class ThucAn : SanPham</w:t>
        <w:br/>
        <w:t>{</w:t>
        <w:br/>
        <w:t xml:space="preserve">    public override decimal TinhTien(int soLuong, string thuocTinhThem)</w:t>
        <w:br/>
        <w:t xml:space="preserve">    {</w:t>
        <w:br/>
        <w:t xml:space="preserve">        decimal donGia = GiaCoBan;</w:t>
        <w:br/>
        <w:t xml:space="preserve">        if (thuocTinhThem == "Phần lớn") donGia += 50000;</w:t>
        <w:br/>
        <w:t xml:space="preserve">        return donGia * soLuong;</w:t>
        <w:br/>
        <w:t xml:space="preserve">    }</w:t>
        <w:br/>
        <w:t>}</w:t>
        <w:br/>
        <w:br/>
        <w:t>// Lớp con 2: NuocUong — nhân 1.2 nếu "Lon"</w:t>
        <w:br/>
        <w:t>public class NuocUong : SanPham</w:t>
        <w:br/>
        <w:t>{</w:t>
        <w:br/>
        <w:t xml:space="preserve">    public override decimal TinhTien(int soLuong, string thuocTinhThem)</w:t>
        <w:br/>
        <w:t xml:space="preserve">    {</w:t>
        <w:br/>
        <w:t xml:space="preserve">        decimal donGia = GiaCoBan;</w:t>
        <w:br/>
        <w:t xml:space="preserve">        if (thuocTinhThem == "Lon") donGia *= 1.2m;</w:t>
        <w:br/>
        <w:t xml:space="preserve">        return donGia * soLuong;</w:t>
        <w:br/>
        <w:t xml:space="preserve">    }</w:t>
        <w:br/>
        <w:t>}</w:t>
        <w:br/>
        <w:br/>
        <w:t>// SỬ DỤNG ĐA HÌNH:</w:t>
        <w:br/>
        <w:t>SanPham sp = loai == "ThucAn" ? new ThucAn() : new NuocUong();</w:t>
        <w:br/>
        <w:t>decimal tien = sp.TinhTien(2, "Phần lớn");</w:t>
        <w:br/>
        <w:t>// → Nếu sp là ThucAn: chạy TinhTien của ThucAn</w:t>
        <w:br/>
        <w:t>// → Nếu sp là NuocUong: chạy TinhTien của NuocUong</w:t>
        <w:br/>
        <w:t>// → Cùng 1 dòng code sp.TinhTien() nhưng chạy khác nhau tùy loại!</w:t>
      </w:r>
    </w:p>
    <w:p>
      <w:pPr>
        <w:spacing w:lineRule="auto" w:line="360" w:before="200" w:after="120"/>
      </w:pPr>
      <w:r>
        <w:rPr>
          <w:rFonts w:ascii="Times New Roman" w:hAnsi="Times New Roman" w:eastAsia="Times New Roman"/>
          <w:b/>
          <w:i w:val="0"/>
          <w:color w:val="D4A853"/>
          <w:sz w:val="28"/>
        </w:rPr>
        <w:t>4. Trừu tượng (Abstraction)</w:t>
      </w:r>
    </w:p>
    <w:p>
      <w:pPr>
        <w:spacing w:lineRule="auto" w:line="360"/>
        <w:ind w:firstLine="482"/>
      </w:pPr>
      <w:r>
        <w:rPr>
          <w:rFonts w:ascii="Times New Roman" w:hAnsi="Times New Roman" w:eastAsia="Times New Roman"/>
          <w:b w:val="0"/>
          <w:i w:val="0"/>
          <w:sz w:val="26"/>
        </w:rPr>
        <w:t>Định nghĩa: Chỉ hiển thị chi tiết cần thiết, che giấu phần phức tạp. Thể hiện qua 2 cách: lớp abstract và interface.</w:t>
      </w:r>
    </w:p>
    <w:p>
      <w:pPr>
        <w:spacing w:lineRule="auto" w:line="360"/>
        <w:ind w:firstLine="482"/>
      </w:pPr>
      <w:r>
        <w:rPr>
          <w:rFonts w:ascii="Times New Roman" w:hAnsi="Times New Roman" w:eastAsia="Times New Roman"/>
          <w:b w:val="0"/>
          <w:i w:val="0"/>
          <w:sz w:val="26"/>
        </w:rPr>
        <w:t>Cách 1 — Lớp abstract SanPham (file /Entities/SanPham.cs):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abstract class SanPham   // ← abstract: không new SanPham() trực tiếp</w:t>
        <w:br/>
        <w:t>{</w:t>
        <w:br/>
        <w:t xml:space="preserve">    public abstract decimal TinhTien(int soLuong, string thuocTinhThem);</w:t>
        <w:br/>
        <w:t xml:space="preserve">    // ↑ abstract: chỉ khai báo, không có thân hàm</w:t>
        <w:br/>
        <w:t xml:space="preserve">    //   → bắt buộc lớp con phải override</w:t>
        <w:br/>
        <w:t>}</w:t>
      </w:r>
    </w:p>
    <w:p>
      <w:pPr>
        <w:spacing w:lineRule="auto" w:line="360"/>
        <w:ind w:firstLine="482"/>
      </w:pPr>
      <w:r>
        <w:rPr>
          <w:rFonts w:ascii="Times New Roman" w:hAnsi="Times New Roman" w:eastAsia="Times New Roman"/>
          <w:b w:val="0"/>
          <w:i w:val="0"/>
          <w:sz w:val="26"/>
        </w:rPr>
        <w:t>Cách 2 — Interface INguoiDungDAL (file /DAL/Interfaces/INguoiDungDAL.cs):</w:t>
      </w:r>
    </w:p>
    <w:p>
      <w:pPr>
        <w:spacing w:lineRule="auto" w:line="276" w:before="80" w:after="160"/>
        <w:ind w:left="283"/>
        <w:shd w:val="clear" w:fill="F5F5F5"/>
        <w:pBdr>
          <w:top w:val="single" w:sz="4" w:color="CCCCCC"/>
          <w:left w:val="single" w:sz="4" w:color="CCCCCC"/>
          <w:bottom w:val="single" w:sz="4" w:color="CCCCCC"/>
          <w:right w:val="single" w:sz="4" w:color="CCCCCC"/>
        </w:pBdr>
      </w:pPr>
      <w:r>
        <w:rPr>
          <w:rFonts w:ascii="Consolas" w:hAnsi="Consolas" w:eastAsia="Consolas"/>
          <w:b w:val="0"/>
          <w:i w:val="0"/>
          <w:sz w:val="21"/>
        </w:rPr>
        <w:t>public interface INguoiDungDAL</w:t>
        <w:br/>
        <w:t>{</w:t>
        <w:br/>
        <w:t xml:space="preserve">    NguoiDung? LayTheoTenDangNhap(string tenDangNhap);</w:t>
        <w:br/>
        <w:t xml:space="preserve">    void Them(NguoiDung nguoiDung);</w:t>
        <w:br/>
        <w:t xml:space="preserve">    // ↑ Interface chỉ nói 'CÁI GÌ cần làm', không nói 'LÀM THẾ NÀO'</w:t>
        <w:br/>
        <w:t xml:space="preserve">    //   → lớp NguoiDungDAL sẽ implement để quyết định cách làm</w:t>
        <w:br/>
        <w:t>}</w:t>
      </w:r>
    </w:p>
    <w:p>
      <w:pPr>
        <w:spacing w:lineRule="auto" w:line="360" w:before="200" w:after="120"/>
      </w:pPr>
      <w:r>
        <w:rPr>
          <w:rFonts w:ascii="Times New Roman" w:hAnsi="Times New Roman" w:eastAsia="Times New Roman"/>
          <w:b/>
          <w:i w:val="0"/>
          <w:color w:val="D4A853"/>
          <w:sz w:val="28"/>
        </w:rPr>
        <w:t>Tóm tắt 4 nguyên lý (để thuộc lòng)</w:t>
      </w:r>
    </w:p>
    <w:tbl>
      <w:tblPr>
        <w:tblStyle w:val="LightGrid-Accent1"/>
        <w:tblW w:type="auto" w:w="0"/>
        <w:tblLook w:firstColumn="1" w:firstRow="1" w:lastColumn="0" w:lastRow="0" w:noHBand="0" w:noVBand="1" w:val="04A0"/>
      </w:tblPr>
      <w:tblGrid>
        <w:gridCol w:w="3024"/>
        <w:gridCol w:w="3024"/>
        <w:gridCol w:w="3024"/>
      </w:tblGrid>
      <w:tr>
        <w:tc>
          <w:tcPr>
            <w:tcW w:type="dxa" w:w="3024"/>
            <w:shd w:val="clear" w:color="auto" w:fill="0A1628"/>
          </w:tcPr>
          <w:p>
            <w:r/>
            <w:r>
              <w:rPr>
                <w:rFonts w:ascii="Times New Roman" w:hAnsi="Times New Roman" w:eastAsia="Times New Roman"/>
                <w:b/>
                <w:i w:val="0"/>
                <w:color w:val="FFFFFF"/>
                <w:sz w:val="24"/>
              </w:rPr>
              <w:t>Nguyên lý</w:t>
            </w:r>
          </w:p>
        </w:tc>
        <w:tc>
          <w:tcPr>
            <w:tcW w:type="dxa" w:w="3024"/>
            <w:shd w:val="clear" w:color="auto" w:fill="0A1628"/>
          </w:tcPr>
          <w:p>
            <w:r/>
            <w:r>
              <w:rPr>
                <w:rFonts w:ascii="Times New Roman" w:hAnsi="Times New Roman" w:eastAsia="Times New Roman"/>
                <w:b/>
                <w:i w:val="0"/>
                <w:color w:val="FFFFFF"/>
                <w:sz w:val="24"/>
              </w:rPr>
              <w:t>1 câu định nghĩa</w:t>
            </w:r>
          </w:p>
        </w:tc>
        <w:tc>
          <w:tcPr>
            <w:tcW w:type="dxa" w:w="3024"/>
            <w:shd w:val="clear" w:color="auto" w:fill="0A1628"/>
          </w:tcPr>
          <w:p>
            <w:r/>
            <w:r>
              <w:rPr>
                <w:rFonts w:ascii="Times New Roman" w:hAnsi="Times New Roman" w:eastAsia="Times New Roman"/>
                <w:b/>
                <w:i w:val="0"/>
                <w:color w:val="FFFFFF"/>
                <w:sz w:val="24"/>
              </w:rPr>
              <w:t>File thể hiện</w:t>
            </w:r>
          </w:p>
        </w:tc>
      </w:tr>
      <w:tr>
        <w:tc>
          <w:tcPr>
            <w:tcW w:type="dxa" w:w="3024"/>
          </w:tcPr>
          <w:p>
            <w:r/>
            <w:r>
              <w:rPr>
                <w:rFonts w:ascii="Times New Roman" w:hAnsi="Times New Roman" w:eastAsia="Times New Roman"/>
                <w:b w:val="0"/>
                <w:i w:val="0"/>
                <w:sz w:val="23"/>
              </w:rPr>
              <w:t>Đóng gói</w:t>
            </w:r>
          </w:p>
        </w:tc>
        <w:tc>
          <w:tcPr>
            <w:tcW w:type="dxa" w:w="3024"/>
          </w:tcPr>
          <w:p>
            <w:r/>
            <w:r>
              <w:rPr>
                <w:rFonts w:ascii="Times New Roman" w:hAnsi="Times New Roman" w:eastAsia="Times New Roman"/>
                <w:b w:val="0"/>
                <w:i w:val="0"/>
                <w:sz w:val="23"/>
              </w:rPr>
              <w:t>Private field + public property có validate</w:t>
            </w:r>
          </w:p>
        </w:tc>
        <w:tc>
          <w:tcPr>
            <w:tcW w:type="dxa" w:w="3024"/>
          </w:tcPr>
          <w:p>
            <w:r/>
            <w:r>
              <w:rPr>
                <w:rFonts w:ascii="Times New Roman" w:hAnsi="Times New Roman" w:eastAsia="Times New Roman"/>
                <w:b w:val="0"/>
                <w:i w:val="0"/>
                <w:sz w:val="23"/>
              </w:rPr>
              <w:t>SanPham.cs (TenSanPham, GiaCoBan)</w:t>
            </w:r>
          </w:p>
        </w:tc>
      </w:tr>
      <w:tr>
        <w:tc>
          <w:tcPr>
            <w:tcW w:type="dxa" w:w="3024"/>
          </w:tcPr>
          <w:p>
            <w:r/>
            <w:r>
              <w:rPr>
                <w:rFonts w:ascii="Times New Roman" w:hAnsi="Times New Roman" w:eastAsia="Times New Roman"/>
                <w:b w:val="0"/>
                <w:i w:val="0"/>
                <w:sz w:val="23"/>
              </w:rPr>
              <w:t>Kế thừa</w:t>
            </w:r>
          </w:p>
        </w:tc>
        <w:tc>
          <w:tcPr>
            <w:tcW w:type="dxa" w:w="3024"/>
          </w:tcPr>
          <w:p>
            <w:r/>
            <w:r>
              <w:rPr>
                <w:rFonts w:ascii="Times New Roman" w:hAnsi="Times New Roman" w:eastAsia="Times New Roman"/>
                <w:b w:val="0"/>
                <w:i w:val="0"/>
                <w:sz w:val="23"/>
              </w:rPr>
              <w:t>Lớp con thừa hưởng trường/phương thức lớp cha</w:t>
            </w:r>
          </w:p>
        </w:tc>
        <w:tc>
          <w:tcPr>
            <w:tcW w:type="dxa" w:w="3024"/>
          </w:tcPr>
          <w:p>
            <w:r/>
            <w:r>
              <w:rPr>
                <w:rFonts w:ascii="Times New Roman" w:hAnsi="Times New Roman" w:eastAsia="Times New Roman"/>
                <w:b w:val="0"/>
                <w:i w:val="0"/>
                <w:sz w:val="23"/>
              </w:rPr>
              <w:t>ThucAn.cs, NuocUong.cs kế thừa SanPham</w:t>
            </w:r>
          </w:p>
        </w:tc>
      </w:tr>
      <w:tr>
        <w:tc>
          <w:tcPr>
            <w:tcW w:type="dxa" w:w="3024"/>
          </w:tcPr>
          <w:p>
            <w:r/>
            <w:r>
              <w:rPr>
                <w:rFonts w:ascii="Times New Roman" w:hAnsi="Times New Roman" w:eastAsia="Times New Roman"/>
                <w:b w:val="0"/>
                <w:i w:val="0"/>
                <w:sz w:val="23"/>
              </w:rPr>
              <w:t>Đa hình</w:t>
            </w:r>
          </w:p>
        </w:tc>
        <w:tc>
          <w:tcPr>
            <w:tcW w:type="dxa" w:w="3024"/>
          </w:tcPr>
          <w:p>
            <w:r/>
            <w:r>
              <w:rPr>
                <w:rFonts w:ascii="Times New Roman" w:hAnsi="Times New Roman" w:eastAsia="Times New Roman"/>
                <w:b w:val="0"/>
                <w:i w:val="0"/>
                <w:sz w:val="23"/>
              </w:rPr>
              <w:t>Cùng phương thức, mỗi lớp con override khác nhau</w:t>
            </w:r>
          </w:p>
        </w:tc>
        <w:tc>
          <w:tcPr>
            <w:tcW w:type="dxa" w:w="3024"/>
          </w:tcPr>
          <w:p>
            <w:r/>
            <w:r>
              <w:rPr>
                <w:rFonts w:ascii="Times New Roman" w:hAnsi="Times New Roman" w:eastAsia="Times New Roman"/>
                <w:b w:val="0"/>
                <w:i w:val="0"/>
                <w:sz w:val="23"/>
              </w:rPr>
              <w:t>TinhTien() override khác ở ThucAn và NuocUong</w:t>
            </w:r>
          </w:p>
        </w:tc>
      </w:tr>
      <w:tr>
        <w:tc>
          <w:tcPr>
            <w:tcW w:type="dxa" w:w="3024"/>
          </w:tcPr>
          <w:p>
            <w:r/>
            <w:r>
              <w:rPr>
                <w:rFonts w:ascii="Times New Roman" w:hAnsi="Times New Roman" w:eastAsia="Times New Roman"/>
                <w:b w:val="0"/>
                <w:i w:val="0"/>
                <w:sz w:val="23"/>
              </w:rPr>
              <w:t>Trừu tượng</w:t>
            </w:r>
          </w:p>
        </w:tc>
        <w:tc>
          <w:tcPr>
            <w:tcW w:type="dxa" w:w="3024"/>
          </w:tcPr>
          <w:p>
            <w:r/>
            <w:r>
              <w:rPr>
                <w:rFonts w:ascii="Times New Roman" w:hAnsi="Times New Roman" w:eastAsia="Times New Roman"/>
                <w:b w:val="0"/>
                <w:i w:val="0"/>
                <w:sz w:val="23"/>
              </w:rPr>
              <w:t>Lớp abstract + interface (che giấu chi tiết)</w:t>
            </w:r>
          </w:p>
        </w:tc>
        <w:tc>
          <w:tcPr>
            <w:tcW w:type="dxa" w:w="3024"/>
          </w:tcPr>
          <w:p>
            <w:r/>
            <w:r>
              <w:rPr>
                <w:rFonts w:ascii="Times New Roman" w:hAnsi="Times New Roman" w:eastAsia="Times New Roman"/>
                <w:b w:val="0"/>
                <w:i w:val="0"/>
                <w:sz w:val="23"/>
              </w:rPr>
              <w:t>SanPham.cs (abstract), INguoiDungDAL.cs (interface)</w:t>
            </w:r>
          </w:p>
        </w:tc>
      </w:tr>
    </w:tbl>
    <w:p>
      <w:r>
        <w:br w:type="page"/>
      </w:r>
    </w:p>
    <w:p>
      <w:pPr>
        <w:spacing w:lineRule="auto" w:line="360" w:before="240" w:after="120"/>
      </w:pPr>
      <w:r>
        <w:rPr>
          <w:rFonts w:ascii="Times New Roman" w:hAnsi="Times New Roman" w:eastAsia="Times New Roman"/>
          <w:b/>
          <w:i w:val="0"/>
          <w:color w:val="0A1628"/>
          <w:sz w:val="32"/>
        </w:rPr>
        <w:t>CHECKLIST TRƯỚC KHI BƯỚC VÀO PHÒNG THI</w:t>
      </w:r>
    </w:p>
    <w:p>
      <w:pPr>
        <w:spacing w:lineRule="auto" w:line="360"/>
        <w:ind w:firstLine="482"/>
      </w:pPr>
      <w:r>
        <w:rPr>
          <w:rFonts w:ascii="Times New Roman" w:hAnsi="Times New Roman" w:eastAsia="Times New Roman"/>
          <w:b w:val="0"/>
          <w:i w:val="0"/>
          <w:sz w:val="26"/>
        </w:rPr>
        <w:t>10 việc cần làm trước khi thi vấn đáp:</w:t>
      </w:r>
    </w:p>
    <w:p>
      <w:pPr>
        <w:spacing w:lineRule="auto" w:line="360"/>
        <w:ind w:firstLine="482"/>
      </w:pPr>
      <w:r>
        <w:rPr>
          <w:rFonts w:ascii="Times New Roman" w:hAnsi="Times New Roman" w:eastAsia="Times New Roman"/>
          <w:b w:val="0"/>
          <w:i w:val="0"/>
          <w:sz w:val="26"/>
        </w:rPr>
        <w:t>1. Tải mã nguồn mới nhất từ GitHub: git pull origin main</w:t>
      </w:r>
    </w:p>
    <w:p>
      <w:pPr>
        <w:spacing w:lineRule="auto" w:line="360"/>
        <w:ind w:firstLine="482"/>
      </w:pPr>
      <w:r>
        <w:rPr>
          <w:rFonts w:ascii="Times New Roman" w:hAnsi="Times New Roman" w:eastAsia="Times New Roman"/>
          <w:b w:val="0"/>
          <w:i w:val="0"/>
          <w:sz w:val="26"/>
        </w:rPr>
        <w:t>2. Build lại ứng dụng: dotnet build — đảm bảo 0 errors</w:t>
      </w:r>
    </w:p>
    <w:p>
      <w:pPr>
        <w:spacing w:lineRule="auto" w:line="360"/>
        <w:ind w:firstLine="482"/>
      </w:pPr>
      <w:r>
        <w:rPr>
          <w:rFonts w:ascii="Times New Roman" w:hAnsi="Times New Roman" w:eastAsia="Times New Roman"/>
          <w:b w:val="0"/>
          <w:i w:val="0"/>
          <w:sz w:val="26"/>
        </w:rPr>
        <w:t>3. Chạy thử 1 vòng: đăng nhập admin → gọi món → thanh toán → báo cáo</w:t>
      </w:r>
    </w:p>
    <w:p>
      <w:pPr>
        <w:spacing w:lineRule="auto" w:line="360"/>
        <w:ind w:firstLine="482"/>
      </w:pPr>
      <w:r>
        <w:rPr>
          <w:rFonts w:ascii="Times New Roman" w:hAnsi="Times New Roman" w:eastAsia="Times New Roman"/>
          <w:b w:val="0"/>
          <w:i w:val="0"/>
          <w:sz w:val="26"/>
        </w:rPr>
        <w:t>4. Mở sẵn 5 file code quan trọng trong VS Code: Entities/SanPham.cs (đa hình), DAL/NguoiDungDAL.cs (parameterized query), CacModun/ApiTaiKhoan.cs (validation), CacModun/PhanQuyen.cs (phân quyền), DAL/DatabaseHelper.cs (chuỗi kết nối)</w:t>
      </w:r>
    </w:p>
    <w:p>
      <w:pPr>
        <w:spacing w:lineRule="auto" w:line="360"/>
        <w:ind w:firstLine="482"/>
      </w:pPr>
      <w:r>
        <w:rPr>
          <w:rFonts w:ascii="Times New Roman" w:hAnsi="Times New Roman" w:eastAsia="Times New Roman"/>
          <w:b w:val="0"/>
          <w:i w:val="0"/>
          <w:sz w:val="26"/>
        </w:rPr>
        <w:t>5. Mở sẵn file access_db/QuanLyNhaHang_Access.sql để show schema CSDL</w:t>
      </w:r>
    </w:p>
    <w:p>
      <w:pPr>
        <w:spacing w:lineRule="auto" w:line="360"/>
        <w:ind w:firstLine="482"/>
      </w:pPr>
      <w:r>
        <w:rPr>
          <w:rFonts w:ascii="Times New Roman" w:hAnsi="Times New Roman" w:eastAsia="Times New Roman"/>
          <w:b w:val="0"/>
          <w:i w:val="0"/>
          <w:sz w:val="26"/>
        </w:rPr>
        <w:t>6. Chuẩn bị sẵn 3 tài khoản: admin/admin123 (QuanTri), huy/huy123456 (QuanTri), nhanvien1/123456 (NhanVien)</w:t>
      </w:r>
    </w:p>
    <w:p>
      <w:pPr>
        <w:spacing w:lineRule="auto" w:line="360"/>
        <w:ind w:firstLine="482"/>
      </w:pPr>
      <w:r>
        <w:rPr>
          <w:rFonts w:ascii="Times New Roman" w:hAnsi="Times New Roman" w:eastAsia="Times New Roman"/>
          <w:b w:val="0"/>
          <w:i w:val="0"/>
          <w:sz w:val="26"/>
        </w:rPr>
        <w:t>7. Đọc thuộc 4 nguyên lý OOP + file code thể hiện từng nguyên lý</w:t>
      </w:r>
    </w:p>
    <w:p>
      <w:pPr>
        <w:spacing w:lineRule="auto" w:line="360"/>
        <w:ind w:firstLine="482"/>
      </w:pPr>
      <w:r>
        <w:rPr>
          <w:rFonts w:ascii="Times New Roman" w:hAnsi="Times New Roman" w:eastAsia="Times New Roman"/>
          <w:b w:val="0"/>
          <w:i w:val="0"/>
          <w:sz w:val="26"/>
        </w:rPr>
        <w:t>8. Đọc thuộc 9 tiêu chí thầy yêu cầu + câu trả lời mẫu trong tài liệu này</w:t>
      </w:r>
    </w:p>
    <w:p>
      <w:pPr>
        <w:spacing w:lineRule="auto" w:line="360"/>
        <w:ind w:firstLine="482"/>
      </w:pPr>
      <w:r>
        <w:rPr>
          <w:rFonts w:ascii="Times New Roman" w:hAnsi="Times New Roman" w:eastAsia="Times New Roman"/>
          <w:b w:val="0"/>
          <w:i w:val="0"/>
          <w:sz w:val="26"/>
        </w:rPr>
        <w:t>9. Tập nói thành tiếng 5 phút: giới thiệu đồ án → demo → giải thích code</w:t>
      </w:r>
    </w:p>
    <w:p>
      <w:pPr>
        <w:spacing w:lineRule="auto" w:line="360"/>
        <w:ind w:firstLine="482"/>
      </w:pPr>
      <w:r>
        <w:rPr>
          <w:rFonts w:ascii="Times New Roman" w:hAnsi="Times New Roman" w:eastAsia="Times New Roman"/>
          <w:b w:val="0"/>
          <w:i w:val="0"/>
          <w:sz w:val="26"/>
        </w:rPr>
        <w:t>10. Ngủ đủ giấc, đến sớm 10 phút, mang theo USB backup + nước uống</w:t>
      </w:r>
    </w:p>
    <w:p>
      <w:pPr>
        <w:spacing w:lineRule="auto" w:line="360" w:before="200" w:after="120"/>
      </w:pPr>
      <w:r>
        <w:rPr>
          <w:rFonts w:ascii="Times New Roman" w:hAnsi="Times New Roman" w:eastAsia="Times New Roman"/>
          <w:b/>
          <w:i w:val="0"/>
          <w:color w:val="D4A853"/>
          <w:sz w:val="28"/>
        </w:rPr>
        <w:t>Mẹo khi bị hỏi câu khó</w:t>
      </w:r>
    </w:p>
    <w:p>
      <w:pPr>
        <w:spacing w:lineRule="auto" w:line="360"/>
        <w:ind w:firstLine="482"/>
      </w:pPr>
      <w:r>
        <w:rPr>
          <w:rFonts w:ascii="Times New Roman" w:hAnsi="Times New Roman" w:eastAsia="Times New Roman"/>
          <w:b/>
          <w:i w:val="0"/>
          <w:sz w:val="26"/>
        </w:rPr>
        <w:t>Nếu thầy hỏi câu mà em không nhớ rõ — đừng bịa. Hãy nói:</w:t>
      </w:r>
    </w:p>
    <w:p>
      <w:pPr>
        <w:spacing w:lineRule="auto" w:line="360" w:before="80" w:after="160"/>
        <w:ind w:left="283"/>
        <w:shd w:val="clear" w:fill="FFF8E1"/>
        <w:pBdr>
          <w:left w:val="single" w:sz="24" w:color="D4A853"/>
        </w:pBdr>
      </w:pPr>
      <w:r>
        <w:rPr>
          <w:rFonts w:ascii="Times New Roman" w:hAnsi="Times New Roman" w:eastAsia="Times New Roman"/>
          <w:b w:val="0"/>
          <w:i/>
          <w:color w:val="333333"/>
          <w:sz w:val="26"/>
        </w:rPr>
        <w:t>"Dạ thầy để em mở file code lên xem lại ạ."</w:t>
      </w:r>
    </w:p>
    <w:p>
      <w:pPr>
        <w:spacing w:lineRule="auto" w:line="360"/>
        <w:ind w:firstLine="482"/>
      </w:pPr>
      <w:r>
        <w:rPr>
          <w:rFonts w:ascii="Times New Roman" w:hAnsi="Times New Roman" w:eastAsia="Times New Roman"/>
          <w:b w:val="0"/>
          <w:i w:val="0"/>
          <w:sz w:val="26"/>
        </w:rPr>
        <w:t>Thầy sẽ OK vì em trung thực. Mở file code ra đọc từng dòng, thầy sẽ thấy em hiểu code — điểm cao hơn học thuộc lòng mà không hiểu.</w:t>
      </w:r>
    </w:p>
    <w:p>
      <w:pPr>
        <w:spacing w:lineRule="auto" w:line="360"/>
        <w:ind w:firstLine="482"/>
      </w:pPr>
      <w:r>
        <w:rPr>
          <w:rFonts w:ascii="Times New Roman" w:hAnsi="Times New Roman" w:eastAsia="Times New Roman"/>
          <w:b w:val="0"/>
          <w:i/>
          <w:sz w:val="26"/>
        </w:rPr>
        <w:t>Mẹo: trong lúc mở file, em có thể nói: "Dạ em nhớ là phần này nằm ở file... để em tìm nhanh" — giành thời gian suy nghĩ.</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